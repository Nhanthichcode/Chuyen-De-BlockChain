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8D431" w14:textId="0D6A67D1" w:rsidR="00106618" w:rsidRPr="007E0C45" w:rsidRDefault="00106618" w:rsidP="00F92F49">
      <w:pPr>
        <w:shd w:val="clear" w:color="auto" w:fill="4BACC6" w:themeFill="accent5"/>
        <w:spacing w:before="120" w:after="120" w:line="312" w:lineRule="auto"/>
        <w:rPr>
          <w:rFonts w:cs="Times New Roman"/>
          <w:b/>
          <w:bCs/>
          <w:sz w:val="28"/>
          <w:szCs w:val="28"/>
        </w:rPr>
      </w:pPr>
      <w:r w:rsidRPr="007E0C45">
        <w:rPr>
          <w:rFonts w:cs="Times New Roman"/>
          <w:b/>
          <w:bCs/>
          <w:sz w:val="28"/>
          <w:szCs w:val="28"/>
        </w:rPr>
        <w:t>MSSV:</w:t>
      </w:r>
      <w:r w:rsidR="002D74AA" w:rsidRPr="007E0C45">
        <w:rPr>
          <w:rFonts w:cs="Times New Roman"/>
          <w:b/>
          <w:bCs/>
          <w:sz w:val="28"/>
          <w:szCs w:val="28"/>
        </w:rPr>
        <w:t xml:space="preserve"> DTH225710</w:t>
      </w:r>
    </w:p>
    <w:p w14:paraId="228125D5" w14:textId="085B26E5" w:rsidR="00106618" w:rsidRPr="007E0C45" w:rsidRDefault="00106618" w:rsidP="00F92F49">
      <w:pPr>
        <w:shd w:val="clear" w:color="auto" w:fill="4BACC6" w:themeFill="accent5"/>
        <w:spacing w:before="120" w:after="120" w:line="312" w:lineRule="auto"/>
        <w:rPr>
          <w:rFonts w:cs="Times New Roman"/>
          <w:b/>
          <w:bCs/>
          <w:sz w:val="28"/>
          <w:szCs w:val="28"/>
        </w:rPr>
      </w:pPr>
      <w:r w:rsidRPr="007E0C45">
        <w:rPr>
          <w:rFonts w:cs="Times New Roman"/>
          <w:b/>
          <w:bCs/>
          <w:sz w:val="28"/>
          <w:szCs w:val="28"/>
        </w:rPr>
        <w:t>Họ và tên:</w:t>
      </w:r>
      <w:r w:rsidR="002D74AA" w:rsidRPr="007E0C45">
        <w:rPr>
          <w:rFonts w:cs="Times New Roman"/>
          <w:b/>
          <w:bCs/>
          <w:sz w:val="28"/>
          <w:szCs w:val="28"/>
        </w:rPr>
        <w:t xml:space="preserve"> Lê Trí Nhàn</w:t>
      </w:r>
    </w:p>
    <w:p w14:paraId="4F952189" w14:textId="5848E8D4" w:rsidR="00106618" w:rsidRPr="007E0C45" w:rsidRDefault="00106618" w:rsidP="00F92F49">
      <w:pPr>
        <w:shd w:val="clear" w:color="auto" w:fill="4BACC6" w:themeFill="accent5"/>
        <w:spacing w:before="120" w:after="120" w:line="312" w:lineRule="auto"/>
        <w:rPr>
          <w:rFonts w:cs="Times New Roman"/>
          <w:b/>
          <w:bCs/>
          <w:sz w:val="28"/>
          <w:szCs w:val="28"/>
        </w:rPr>
      </w:pPr>
      <w:r w:rsidRPr="007E0C45">
        <w:rPr>
          <w:rFonts w:cs="Times New Roman"/>
          <w:b/>
          <w:bCs/>
          <w:sz w:val="28"/>
          <w:szCs w:val="28"/>
        </w:rPr>
        <w:t>Lớp:</w:t>
      </w:r>
      <w:r w:rsidR="002D74AA" w:rsidRPr="007E0C45">
        <w:rPr>
          <w:rFonts w:cs="Times New Roman"/>
          <w:b/>
          <w:bCs/>
          <w:sz w:val="28"/>
          <w:szCs w:val="28"/>
        </w:rPr>
        <w:t xml:space="preserve"> DH23TH2</w:t>
      </w:r>
    </w:p>
    <w:p w14:paraId="273477B6" w14:textId="63AFEA79" w:rsidR="00106618" w:rsidRPr="007E0C45" w:rsidRDefault="00106618" w:rsidP="00F92F49">
      <w:pPr>
        <w:shd w:val="clear" w:color="auto" w:fill="4BACC6" w:themeFill="accent5"/>
        <w:spacing w:before="120" w:after="120" w:line="312" w:lineRule="auto"/>
        <w:rPr>
          <w:rFonts w:cs="Times New Roman"/>
          <w:b/>
          <w:bCs/>
          <w:sz w:val="28"/>
          <w:szCs w:val="28"/>
        </w:rPr>
      </w:pPr>
      <w:r w:rsidRPr="007E0C45">
        <w:rPr>
          <w:rFonts w:cs="Times New Roman"/>
          <w:b/>
          <w:bCs/>
          <w:sz w:val="28"/>
          <w:szCs w:val="28"/>
        </w:rPr>
        <w:t>Ngày thực hiện:</w:t>
      </w:r>
      <w:r w:rsidR="002D74AA" w:rsidRPr="007E0C45">
        <w:rPr>
          <w:rFonts w:cs="Times New Roman"/>
          <w:b/>
          <w:bCs/>
          <w:sz w:val="28"/>
          <w:szCs w:val="28"/>
        </w:rPr>
        <w:t xml:space="preserve"> 22/01/2026</w:t>
      </w:r>
    </w:p>
    <w:p w14:paraId="0190A851" w14:textId="77777777" w:rsidR="00106618" w:rsidRPr="007E0C45" w:rsidRDefault="00106618" w:rsidP="00F92F49">
      <w:pPr>
        <w:spacing w:before="120" w:after="120" w:line="312" w:lineRule="auto"/>
        <w:rPr>
          <w:rFonts w:cs="Times New Roman"/>
          <w:b/>
          <w:bCs/>
          <w:sz w:val="28"/>
          <w:szCs w:val="28"/>
        </w:rPr>
      </w:pPr>
    </w:p>
    <w:p w14:paraId="2F077813" w14:textId="77777777" w:rsidR="00B4463C" w:rsidRPr="007E0C45" w:rsidRDefault="00B4463C" w:rsidP="00F92F49">
      <w:pPr>
        <w:spacing w:before="120" w:after="120" w:line="312" w:lineRule="auto"/>
        <w:rPr>
          <w:rFonts w:cs="Times New Roman"/>
          <w:b/>
          <w:bCs/>
          <w:sz w:val="28"/>
          <w:szCs w:val="28"/>
        </w:rPr>
      </w:pPr>
    </w:p>
    <w:p w14:paraId="6498C86A" w14:textId="461D6802" w:rsidR="00C0303B" w:rsidRPr="007E0C45" w:rsidRDefault="00342534" w:rsidP="00F92F49">
      <w:pPr>
        <w:spacing w:before="120" w:after="120" w:line="312" w:lineRule="auto"/>
        <w:rPr>
          <w:rFonts w:cs="Times New Roman"/>
          <w:b/>
          <w:bCs/>
          <w:sz w:val="28"/>
          <w:szCs w:val="28"/>
        </w:rPr>
      </w:pPr>
      <w:r w:rsidRPr="007E0C45">
        <w:rPr>
          <w:rFonts w:cs="Times New Roman"/>
          <w:b/>
          <w:bCs/>
          <w:sz w:val="28"/>
          <w:szCs w:val="28"/>
        </w:rPr>
        <w:t>LAB 1:</w:t>
      </w:r>
    </w:p>
    <w:p w14:paraId="020C5AF6" w14:textId="1B6F12AE" w:rsidR="00C63695" w:rsidRPr="007E0C45" w:rsidRDefault="000151F6" w:rsidP="00F92F49">
      <w:pPr>
        <w:spacing w:before="120" w:after="120" w:line="312" w:lineRule="auto"/>
        <w:rPr>
          <w:rFonts w:cs="Times New Roman"/>
          <w:sz w:val="28"/>
          <w:szCs w:val="28"/>
        </w:rPr>
      </w:pPr>
      <w:r w:rsidRPr="007E0C45">
        <w:rPr>
          <w:noProof/>
          <w:sz w:val="28"/>
          <w:szCs w:val="28"/>
        </w:rPr>
        <w:drawing>
          <wp:inline distT="0" distB="0" distL="0" distR="0" wp14:anchorId="0F2C5BDB" wp14:editId="4D2D1638">
            <wp:extent cx="5580380" cy="3359785"/>
            <wp:effectExtent l="0" t="0" r="1270" b="0"/>
            <wp:docPr id="61147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473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84E8" w14:textId="35466A0A" w:rsidR="00C63695" w:rsidRPr="007E0C45" w:rsidRDefault="00BE31A3" w:rsidP="00F92F49">
      <w:pPr>
        <w:spacing w:before="120" w:after="120" w:line="312" w:lineRule="auto"/>
        <w:rPr>
          <w:rFonts w:cs="Times New Roman"/>
          <w:b/>
          <w:bCs/>
          <w:sz w:val="28"/>
          <w:szCs w:val="28"/>
        </w:rPr>
      </w:pPr>
      <w:r w:rsidRPr="007E0C45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4384" behindDoc="1" locked="0" layoutInCell="1" allowOverlap="1" wp14:anchorId="5FB16AE3" wp14:editId="0E9D66B5">
            <wp:simplePos x="0" y="0"/>
            <wp:positionH relativeFrom="column">
              <wp:posOffset>-3810</wp:posOffset>
            </wp:positionH>
            <wp:positionV relativeFrom="paragraph">
              <wp:posOffset>206375</wp:posOffset>
            </wp:positionV>
            <wp:extent cx="5580380" cy="2848610"/>
            <wp:effectExtent l="0" t="0" r="1270" b="8890"/>
            <wp:wrapTight wrapText="bothSides">
              <wp:wrapPolygon edited="0">
                <wp:start x="0" y="0"/>
                <wp:lineTo x="0" y="21523"/>
                <wp:lineTo x="21531" y="21523"/>
                <wp:lineTo x="21531" y="0"/>
                <wp:lineTo x="0" y="0"/>
              </wp:wrapPolygon>
            </wp:wrapTight>
            <wp:docPr id="148528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286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695" w:rsidRPr="007E0C45">
        <w:rPr>
          <w:rFonts w:cs="Times New Roman"/>
          <w:b/>
          <w:bCs/>
          <w:sz w:val="28"/>
          <w:szCs w:val="28"/>
        </w:rPr>
        <w:t>LAB 2:</w:t>
      </w:r>
    </w:p>
    <w:p w14:paraId="03159D83" w14:textId="310A974E" w:rsidR="000151F6" w:rsidRPr="007E0C45" w:rsidRDefault="00F92F49" w:rsidP="00F92F49">
      <w:pPr>
        <w:spacing w:before="120" w:after="120" w:line="312" w:lineRule="auto"/>
        <w:rPr>
          <w:rFonts w:cs="Times New Roman"/>
          <w:b/>
          <w:bCs/>
          <w:sz w:val="28"/>
          <w:szCs w:val="28"/>
        </w:rPr>
      </w:pPr>
      <w:r w:rsidRPr="007E0C45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4B439F6" wp14:editId="7E5B6638">
            <wp:simplePos x="0" y="0"/>
            <wp:positionH relativeFrom="margin">
              <wp:align>right</wp:align>
            </wp:positionH>
            <wp:positionV relativeFrom="paragraph">
              <wp:posOffset>278765</wp:posOffset>
            </wp:positionV>
            <wp:extent cx="5580380" cy="3206750"/>
            <wp:effectExtent l="0" t="0" r="1270" b="0"/>
            <wp:wrapTight wrapText="bothSides">
              <wp:wrapPolygon edited="0">
                <wp:start x="0" y="0"/>
                <wp:lineTo x="0" y="21429"/>
                <wp:lineTo x="21531" y="21429"/>
                <wp:lineTo x="21531" y="0"/>
                <wp:lineTo x="0" y="0"/>
              </wp:wrapPolygon>
            </wp:wrapTight>
            <wp:docPr id="22816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64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51F6" w:rsidRPr="007E0C45">
        <w:rPr>
          <w:rFonts w:cs="Times New Roman"/>
          <w:b/>
          <w:bCs/>
          <w:sz w:val="28"/>
          <w:szCs w:val="28"/>
        </w:rPr>
        <w:t>LAB 3:</w:t>
      </w:r>
    </w:p>
    <w:p w14:paraId="2203B3CE" w14:textId="479B192D" w:rsidR="000151F6" w:rsidRPr="007E0C45" w:rsidRDefault="009A1C21" w:rsidP="00F92F49">
      <w:pPr>
        <w:spacing w:before="120" w:after="120" w:line="312" w:lineRule="auto"/>
        <w:ind w:firstLine="567"/>
        <w:jc w:val="both"/>
        <w:rPr>
          <w:rFonts w:cs="Times New Roman"/>
          <w:sz w:val="28"/>
          <w:szCs w:val="28"/>
        </w:rPr>
      </w:pPr>
      <w:r w:rsidRPr="009A1C21">
        <w:rPr>
          <w:rFonts w:cs="Times New Roman"/>
          <w:sz w:val="28"/>
          <w:szCs w:val="28"/>
        </w:rPr>
        <w:drawing>
          <wp:inline distT="0" distB="0" distL="0" distR="0" wp14:anchorId="2421B79B" wp14:editId="41DEDE70">
            <wp:extent cx="5580380" cy="3147060"/>
            <wp:effectExtent l="0" t="0" r="1270" b="0"/>
            <wp:docPr id="213446620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66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F7055" w14:textId="242FD652" w:rsidR="00F92F49" w:rsidRPr="007E0C45" w:rsidRDefault="00CD302C" w:rsidP="00F92F49">
      <w:pPr>
        <w:spacing w:before="120" w:after="120" w:line="312" w:lineRule="auto"/>
        <w:rPr>
          <w:rFonts w:cs="Times New Roman"/>
          <w:b/>
          <w:bCs/>
          <w:sz w:val="28"/>
          <w:szCs w:val="28"/>
        </w:rPr>
      </w:pPr>
      <w:r w:rsidRPr="007E0C45">
        <w:rPr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4077E097" wp14:editId="06EFDD88">
            <wp:simplePos x="0" y="0"/>
            <wp:positionH relativeFrom="margin">
              <wp:posOffset>3083164</wp:posOffset>
            </wp:positionH>
            <wp:positionV relativeFrom="paragraph">
              <wp:posOffset>2550127</wp:posOffset>
            </wp:positionV>
            <wp:extent cx="2638425" cy="1457325"/>
            <wp:effectExtent l="0" t="0" r="9525" b="9525"/>
            <wp:wrapTight wrapText="bothSides">
              <wp:wrapPolygon edited="0">
                <wp:start x="0" y="0"/>
                <wp:lineTo x="0" y="21459"/>
                <wp:lineTo x="21522" y="21459"/>
                <wp:lineTo x="21522" y="0"/>
                <wp:lineTo x="0" y="0"/>
              </wp:wrapPolygon>
            </wp:wrapTight>
            <wp:docPr id="1021070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0708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0C45">
        <w:rPr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6D08294D" wp14:editId="5C60CC54">
            <wp:simplePos x="0" y="0"/>
            <wp:positionH relativeFrom="margin">
              <wp:posOffset>141234</wp:posOffset>
            </wp:positionH>
            <wp:positionV relativeFrom="paragraph">
              <wp:posOffset>274436</wp:posOffset>
            </wp:positionV>
            <wp:extent cx="5580380" cy="2199005"/>
            <wp:effectExtent l="0" t="0" r="1270" b="0"/>
            <wp:wrapTight wrapText="bothSides">
              <wp:wrapPolygon edited="0">
                <wp:start x="0" y="0"/>
                <wp:lineTo x="0" y="21332"/>
                <wp:lineTo x="21531" y="21332"/>
                <wp:lineTo x="21531" y="0"/>
                <wp:lineTo x="0" y="0"/>
              </wp:wrapPolygon>
            </wp:wrapTight>
            <wp:docPr id="103284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41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2F49" w:rsidRPr="007E0C45">
        <w:rPr>
          <w:rFonts w:cs="Times New Roman"/>
          <w:b/>
          <w:bCs/>
          <w:sz w:val="28"/>
          <w:szCs w:val="28"/>
        </w:rPr>
        <w:t>LAB 4:</w:t>
      </w:r>
    </w:p>
    <w:p w14:paraId="01DEE68D" w14:textId="2EE838E3" w:rsidR="00F92F49" w:rsidRPr="007E0C45" w:rsidRDefault="00CD302C" w:rsidP="00F92F49">
      <w:pPr>
        <w:spacing w:before="120" w:after="120" w:line="312" w:lineRule="auto"/>
        <w:ind w:firstLine="567"/>
        <w:rPr>
          <w:rFonts w:cs="Times New Roman"/>
          <w:sz w:val="28"/>
          <w:szCs w:val="28"/>
        </w:rPr>
      </w:pPr>
      <w:r w:rsidRPr="007E0C45">
        <w:rPr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07F386F6" wp14:editId="7C7D59F4">
            <wp:simplePos x="0" y="0"/>
            <wp:positionH relativeFrom="margin">
              <wp:posOffset>142503</wp:posOffset>
            </wp:positionH>
            <wp:positionV relativeFrom="paragraph">
              <wp:posOffset>2289802</wp:posOffset>
            </wp:positionV>
            <wp:extent cx="2714625" cy="1419225"/>
            <wp:effectExtent l="0" t="0" r="9525" b="9525"/>
            <wp:wrapTight wrapText="bothSides">
              <wp:wrapPolygon edited="0">
                <wp:start x="0" y="0"/>
                <wp:lineTo x="0" y="21455"/>
                <wp:lineTo x="21524" y="21455"/>
                <wp:lineTo x="21524" y="0"/>
                <wp:lineTo x="0" y="0"/>
              </wp:wrapPolygon>
            </wp:wrapTight>
            <wp:docPr id="211931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168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2F49" w:rsidRPr="007E0C45">
        <w:rPr>
          <w:noProof/>
          <w:sz w:val="28"/>
          <w:szCs w:val="28"/>
        </w:rPr>
        <w:t xml:space="preserve">  </w:t>
      </w:r>
    </w:p>
    <w:p w14:paraId="6344C051" w14:textId="0A4DFCBF" w:rsidR="00F92F49" w:rsidRPr="007E0C45" w:rsidRDefault="00F92F49" w:rsidP="00F92F49">
      <w:pPr>
        <w:spacing w:before="120" w:after="120" w:line="312" w:lineRule="auto"/>
        <w:ind w:firstLine="567"/>
        <w:rPr>
          <w:rFonts w:cs="Times New Roman"/>
          <w:sz w:val="28"/>
          <w:szCs w:val="28"/>
        </w:rPr>
      </w:pPr>
    </w:p>
    <w:p w14:paraId="384A71B9" w14:textId="74A62F3E" w:rsidR="00F92F49" w:rsidRPr="007E0C45" w:rsidRDefault="008D0F12" w:rsidP="00F92F49">
      <w:pPr>
        <w:spacing w:before="120" w:after="120" w:line="312" w:lineRule="auto"/>
        <w:rPr>
          <w:rFonts w:cs="Times New Roman"/>
          <w:b/>
          <w:bCs/>
          <w:sz w:val="28"/>
          <w:szCs w:val="28"/>
        </w:rPr>
      </w:pPr>
      <w:r w:rsidRPr="007E0C45">
        <w:rPr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30252A12" wp14:editId="15B9C4F1">
            <wp:simplePos x="0" y="0"/>
            <wp:positionH relativeFrom="column">
              <wp:posOffset>127000</wp:posOffset>
            </wp:positionH>
            <wp:positionV relativeFrom="paragraph">
              <wp:posOffset>320244</wp:posOffset>
            </wp:positionV>
            <wp:extent cx="5580380" cy="2525395"/>
            <wp:effectExtent l="0" t="0" r="1270" b="8255"/>
            <wp:wrapTight wrapText="bothSides">
              <wp:wrapPolygon edited="0">
                <wp:start x="0" y="0"/>
                <wp:lineTo x="0" y="21508"/>
                <wp:lineTo x="21531" y="21508"/>
                <wp:lineTo x="21531" y="0"/>
                <wp:lineTo x="0" y="0"/>
              </wp:wrapPolygon>
            </wp:wrapTight>
            <wp:docPr id="24645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545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2F49" w:rsidRPr="007E0C45">
        <w:rPr>
          <w:rFonts w:cs="Times New Roman"/>
          <w:b/>
          <w:bCs/>
          <w:sz w:val="28"/>
          <w:szCs w:val="28"/>
        </w:rPr>
        <w:t>LAB 5:</w:t>
      </w:r>
    </w:p>
    <w:p w14:paraId="2C3FEEB0" w14:textId="77777777" w:rsidR="009A1C21" w:rsidRDefault="009A1C21" w:rsidP="008D0F12">
      <w:pPr>
        <w:spacing w:before="120" w:after="120" w:line="312" w:lineRule="auto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60E535D8" w14:textId="66E9A3DB" w:rsidR="008D0F12" w:rsidRPr="007E0C45" w:rsidRDefault="008D0F12" w:rsidP="008D0F12">
      <w:pPr>
        <w:spacing w:before="120" w:after="120" w:line="312" w:lineRule="auto"/>
        <w:rPr>
          <w:rFonts w:cs="Times New Roman"/>
          <w:b/>
          <w:bCs/>
          <w:sz w:val="28"/>
          <w:szCs w:val="28"/>
        </w:rPr>
      </w:pPr>
      <w:r w:rsidRPr="007E0C45">
        <w:rPr>
          <w:rFonts w:cs="Times New Roman"/>
          <w:b/>
          <w:bCs/>
          <w:sz w:val="28"/>
          <w:szCs w:val="28"/>
        </w:rPr>
        <w:lastRenderedPageBreak/>
        <w:t>LAB 6:</w:t>
      </w:r>
    </w:p>
    <w:p w14:paraId="40F12D79" w14:textId="77777777" w:rsidR="009A1C21" w:rsidRDefault="009A1C21" w:rsidP="009A1C21">
      <w:pPr>
        <w:spacing w:before="120" w:after="120" w:line="312" w:lineRule="auto"/>
        <w:rPr>
          <w:noProof/>
          <w:sz w:val="28"/>
          <w:szCs w:val="28"/>
          <w:lang w:val="vi-VN"/>
        </w:rPr>
      </w:pPr>
      <w:r w:rsidRPr="007E0C45">
        <w:rPr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3836A2F6" wp14:editId="22FC8B13">
            <wp:simplePos x="0" y="0"/>
            <wp:positionH relativeFrom="column">
              <wp:posOffset>3594735</wp:posOffset>
            </wp:positionH>
            <wp:positionV relativeFrom="paragraph">
              <wp:posOffset>122555</wp:posOffset>
            </wp:positionV>
            <wp:extent cx="2657475" cy="2867025"/>
            <wp:effectExtent l="0" t="0" r="9525" b="9525"/>
            <wp:wrapTight wrapText="bothSides">
              <wp:wrapPolygon edited="0">
                <wp:start x="0" y="0"/>
                <wp:lineTo x="0" y="21528"/>
                <wp:lineTo x="21523" y="21528"/>
                <wp:lineTo x="21523" y="0"/>
                <wp:lineTo x="0" y="0"/>
              </wp:wrapPolygon>
            </wp:wrapTight>
            <wp:docPr id="49292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227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E0C45">
        <w:rPr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 wp14:anchorId="7ADF6C4F" wp14:editId="56F280B8">
            <wp:simplePos x="0" y="0"/>
            <wp:positionH relativeFrom="column">
              <wp:posOffset>-661035</wp:posOffset>
            </wp:positionH>
            <wp:positionV relativeFrom="paragraph">
              <wp:posOffset>121920</wp:posOffset>
            </wp:positionV>
            <wp:extent cx="3771900" cy="3181985"/>
            <wp:effectExtent l="0" t="0" r="0" b="0"/>
            <wp:wrapTight wrapText="bothSides">
              <wp:wrapPolygon edited="0">
                <wp:start x="0" y="0"/>
                <wp:lineTo x="0" y="21466"/>
                <wp:lineTo x="21491" y="21466"/>
                <wp:lineTo x="21491" y="0"/>
                <wp:lineTo x="0" y="0"/>
              </wp:wrapPolygon>
            </wp:wrapTight>
            <wp:docPr id="108437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765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2EF7" w:rsidRPr="007E0C45">
        <w:rPr>
          <w:noProof/>
          <w:sz w:val="28"/>
          <w:szCs w:val="28"/>
        </w:rPr>
        <w:t xml:space="preserve"> </w:t>
      </w:r>
    </w:p>
    <w:p w14:paraId="2A7827FC" w14:textId="77777777" w:rsidR="009A1C21" w:rsidRDefault="009A1C21" w:rsidP="009A1C21">
      <w:pPr>
        <w:spacing w:before="120" w:after="120" w:line="312" w:lineRule="auto"/>
        <w:rPr>
          <w:noProof/>
          <w:sz w:val="28"/>
          <w:szCs w:val="28"/>
          <w:lang w:val="vi-VN"/>
        </w:rPr>
      </w:pPr>
    </w:p>
    <w:p w14:paraId="246D20F8" w14:textId="77777777" w:rsidR="009A1C21" w:rsidRDefault="009A1C21" w:rsidP="009A1C21">
      <w:pPr>
        <w:spacing w:before="120" w:after="120" w:line="312" w:lineRule="auto"/>
        <w:rPr>
          <w:noProof/>
          <w:sz w:val="28"/>
          <w:szCs w:val="28"/>
          <w:lang w:val="vi-VN"/>
        </w:rPr>
      </w:pPr>
    </w:p>
    <w:p w14:paraId="6F8F825C" w14:textId="77777777" w:rsidR="009A1C21" w:rsidRDefault="009A1C21" w:rsidP="009A1C21">
      <w:pPr>
        <w:spacing w:before="120" w:after="120" w:line="312" w:lineRule="auto"/>
        <w:rPr>
          <w:noProof/>
          <w:sz w:val="28"/>
          <w:szCs w:val="28"/>
          <w:lang w:val="vi-VN"/>
        </w:rPr>
      </w:pPr>
    </w:p>
    <w:p w14:paraId="75FB2744" w14:textId="77777777" w:rsidR="009A1C21" w:rsidRDefault="009A1C21" w:rsidP="009A1C21">
      <w:pPr>
        <w:spacing w:before="120" w:after="120" w:line="312" w:lineRule="auto"/>
        <w:rPr>
          <w:noProof/>
          <w:sz w:val="28"/>
          <w:szCs w:val="28"/>
          <w:lang w:val="vi-VN"/>
        </w:rPr>
      </w:pPr>
    </w:p>
    <w:p w14:paraId="09B5F0AC" w14:textId="77777777" w:rsidR="009A1C21" w:rsidRDefault="009A1C21" w:rsidP="009A1C21">
      <w:pPr>
        <w:spacing w:before="120" w:after="120" w:line="312" w:lineRule="auto"/>
        <w:rPr>
          <w:noProof/>
          <w:sz w:val="28"/>
          <w:szCs w:val="28"/>
          <w:lang w:val="vi-VN"/>
        </w:rPr>
      </w:pPr>
    </w:p>
    <w:p w14:paraId="2F3C7EC6" w14:textId="77777777" w:rsidR="009A1C21" w:rsidRDefault="009A1C21" w:rsidP="009A1C21">
      <w:pPr>
        <w:spacing w:before="120" w:after="120" w:line="312" w:lineRule="auto"/>
        <w:rPr>
          <w:noProof/>
          <w:sz w:val="28"/>
          <w:szCs w:val="28"/>
          <w:lang w:val="vi-VN"/>
        </w:rPr>
      </w:pPr>
    </w:p>
    <w:p w14:paraId="0A52BC94" w14:textId="77777777" w:rsidR="009A1C21" w:rsidRDefault="009A1C21" w:rsidP="009A1C21">
      <w:pPr>
        <w:spacing w:before="120" w:after="120" w:line="312" w:lineRule="auto"/>
        <w:rPr>
          <w:noProof/>
          <w:sz w:val="28"/>
          <w:szCs w:val="28"/>
          <w:lang w:val="vi-VN"/>
        </w:rPr>
      </w:pPr>
    </w:p>
    <w:p w14:paraId="195C4484" w14:textId="77777777" w:rsidR="009A1C21" w:rsidRDefault="009A1C21" w:rsidP="009A1C21">
      <w:pPr>
        <w:spacing w:before="120" w:after="120" w:line="312" w:lineRule="auto"/>
        <w:rPr>
          <w:noProof/>
          <w:sz w:val="28"/>
          <w:szCs w:val="28"/>
          <w:lang w:val="vi-VN"/>
        </w:rPr>
      </w:pPr>
    </w:p>
    <w:p w14:paraId="0C91F7F9" w14:textId="77777777" w:rsidR="009A1C21" w:rsidRDefault="009A1C21" w:rsidP="009A1C21">
      <w:pPr>
        <w:spacing w:before="120" w:after="120" w:line="312" w:lineRule="auto"/>
        <w:rPr>
          <w:noProof/>
          <w:sz w:val="28"/>
          <w:szCs w:val="28"/>
          <w:lang w:val="vi-VN"/>
        </w:rPr>
      </w:pPr>
    </w:p>
    <w:p w14:paraId="75031C82" w14:textId="03BD3474" w:rsidR="009A1C21" w:rsidRPr="007E0C45" w:rsidRDefault="009A1C21" w:rsidP="009A1C21">
      <w:pPr>
        <w:spacing w:before="120" w:after="120" w:line="312" w:lineRule="auto"/>
        <w:rPr>
          <w:noProof/>
          <w:sz w:val="28"/>
          <w:szCs w:val="28"/>
          <w:lang w:val="vi-VN"/>
        </w:rPr>
      </w:pPr>
      <w:r w:rsidRPr="007E0C45">
        <w:rPr>
          <w:noProof/>
          <w:sz w:val="28"/>
          <w:szCs w:val="28"/>
        </w:rPr>
        <w:t>Xóa mảng</w:t>
      </w:r>
    </w:p>
    <w:p w14:paraId="6A0B93F1" w14:textId="1369A316" w:rsidR="00E32EF7" w:rsidRPr="007E0C45" w:rsidRDefault="00E32EF7" w:rsidP="008D0F12">
      <w:pPr>
        <w:spacing w:before="120" w:after="120" w:line="312" w:lineRule="auto"/>
        <w:rPr>
          <w:noProof/>
          <w:sz w:val="28"/>
          <w:szCs w:val="28"/>
        </w:rPr>
      </w:pPr>
      <w:r w:rsidRPr="007E0C45">
        <w:rPr>
          <w:noProof/>
          <w:sz w:val="28"/>
          <w:szCs w:val="28"/>
        </w:rPr>
        <w:drawing>
          <wp:inline distT="0" distB="0" distL="0" distR="0" wp14:anchorId="2C1FC2A6" wp14:editId="597B2A07">
            <wp:extent cx="4171950" cy="590550"/>
            <wp:effectExtent l="0" t="0" r="0" b="0"/>
            <wp:docPr id="16308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815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C45">
        <w:rPr>
          <w:noProof/>
          <w:sz w:val="28"/>
          <w:szCs w:val="28"/>
        </w:rPr>
        <w:t xml:space="preserve"> </w:t>
      </w:r>
      <w:r w:rsidR="00BE31A3" w:rsidRPr="007E0C45">
        <w:rPr>
          <w:noProof/>
          <w:sz w:val="28"/>
          <w:szCs w:val="28"/>
          <w:lang w:val="vi-VN"/>
        </w:rPr>
        <w:t xml:space="preserve">  </w:t>
      </w:r>
      <w:r w:rsidRPr="007E0C45">
        <w:rPr>
          <w:noProof/>
          <w:sz w:val="28"/>
          <w:szCs w:val="28"/>
        </w:rPr>
        <w:drawing>
          <wp:inline distT="0" distB="0" distL="0" distR="0" wp14:anchorId="5266898F" wp14:editId="42B8200C">
            <wp:extent cx="3590925" cy="657225"/>
            <wp:effectExtent l="0" t="0" r="9525" b="9525"/>
            <wp:docPr id="115446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672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415AF" w14:textId="71D8B9B9" w:rsidR="008D0F12" w:rsidRPr="007E0C45" w:rsidRDefault="00B5082D" w:rsidP="008D0F12">
      <w:pPr>
        <w:spacing w:before="120" w:after="120" w:line="312" w:lineRule="auto"/>
        <w:rPr>
          <w:rFonts w:cs="Times New Roman"/>
          <w:b/>
          <w:bCs/>
          <w:sz w:val="28"/>
          <w:szCs w:val="28"/>
        </w:rPr>
      </w:pPr>
      <w:r w:rsidRPr="007E0C45">
        <w:rPr>
          <w:rFonts w:cs="Times New Roman"/>
          <w:b/>
          <w:bCs/>
          <w:sz w:val="28"/>
          <w:szCs w:val="28"/>
        </w:rPr>
        <w:br w:type="page"/>
      </w:r>
      <w:r w:rsidR="008D0F12" w:rsidRPr="007E0C45">
        <w:rPr>
          <w:rFonts w:cs="Times New Roman"/>
          <w:b/>
          <w:bCs/>
          <w:sz w:val="28"/>
          <w:szCs w:val="28"/>
        </w:rPr>
        <w:lastRenderedPageBreak/>
        <w:t>LAB 7:</w:t>
      </w:r>
    </w:p>
    <w:p w14:paraId="5606169B" w14:textId="1B5510EA" w:rsidR="00B5082D" w:rsidRPr="007E0C45" w:rsidRDefault="00B5082D" w:rsidP="008D0F12">
      <w:pPr>
        <w:spacing w:before="120" w:after="120" w:line="312" w:lineRule="auto"/>
        <w:rPr>
          <w:rFonts w:cs="Times New Roman"/>
          <w:b/>
          <w:bCs/>
          <w:sz w:val="28"/>
          <w:szCs w:val="28"/>
        </w:rPr>
      </w:pPr>
      <w:r w:rsidRPr="007E0C45">
        <w:rPr>
          <w:noProof/>
          <w:sz w:val="28"/>
          <w:szCs w:val="28"/>
        </w:rPr>
        <w:drawing>
          <wp:inline distT="0" distB="0" distL="0" distR="0" wp14:anchorId="2976AE8F" wp14:editId="50045B04">
            <wp:extent cx="5580380" cy="3157855"/>
            <wp:effectExtent l="0" t="0" r="1270" b="4445"/>
            <wp:docPr id="19280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07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EC01" w14:textId="089D779F" w:rsidR="00B5082D" w:rsidRPr="007E0C45" w:rsidRDefault="00B5082D" w:rsidP="008D0F12">
      <w:pPr>
        <w:spacing w:before="120" w:after="120" w:line="312" w:lineRule="auto"/>
        <w:rPr>
          <w:rFonts w:cs="Times New Roman"/>
          <w:b/>
          <w:bCs/>
          <w:sz w:val="28"/>
          <w:szCs w:val="28"/>
        </w:rPr>
      </w:pPr>
      <w:r w:rsidRPr="007E0C45">
        <w:rPr>
          <w:noProof/>
          <w:sz w:val="28"/>
          <w:szCs w:val="28"/>
        </w:rPr>
        <w:t xml:space="preserve">  </w:t>
      </w:r>
      <w:r w:rsidRPr="007E0C45">
        <w:rPr>
          <w:noProof/>
          <w:sz w:val="28"/>
          <w:szCs w:val="28"/>
        </w:rPr>
        <w:drawing>
          <wp:inline distT="0" distB="0" distL="0" distR="0" wp14:anchorId="10A59EE6" wp14:editId="3CCDA363">
            <wp:extent cx="2695575" cy="2990850"/>
            <wp:effectExtent l="0" t="0" r="9525" b="0"/>
            <wp:docPr id="6445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15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C45">
        <w:rPr>
          <w:noProof/>
          <w:sz w:val="28"/>
          <w:szCs w:val="28"/>
        </w:rPr>
        <w:t xml:space="preserve"> </w:t>
      </w:r>
      <w:r w:rsidRPr="007E0C45">
        <w:rPr>
          <w:noProof/>
          <w:sz w:val="28"/>
          <w:szCs w:val="28"/>
        </w:rPr>
        <w:drawing>
          <wp:inline distT="0" distB="0" distL="0" distR="0" wp14:anchorId="654E51C8" wp14:editId="08A44724">
            <wp:extent cx="2695575" cy="3038475"/>
            <wp:effectExtent l="0" t="0" r="9525" b="9525"/>
            <wp:docPr id="195336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638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3278" w14:textId="77777777" w:rsidR="00927229" w:rsidRPr="007E0C45" w:rsidRDefault="00927229" w:rsidP="008D0F12">
      <w:pPr>
        <w:spacing w:before="120" w:after="120" w:line="312" w:lineRule="auto"/>
        <w:rPr>
          <w:rFonts w:cs="Times New Roman"/>
          <w:b/>
          <w:bCs/>
          <w:sz w:val="28"/>
          <w:szCs w:val="28"/>
        </w:rPr>
      </w:pPr>
      <w:r w:rsidRPr="007E0C45">
        <w:rPr>
          <w:rFonts w:cs="Times New Roman"/>
          <w:b/>
          <w:bCs/>
          <w:sz w:val="28"/>
          <w:szCs w:val="28"/>
        </w:rPr>
        <w:br w:type="page"/>
      </w:r>
    </w:p>
    <w:p w14:paraId="26445169" w14:textId="6F7DBF7E" w:rsidR="008D0F12" w:rsidRPr="007E0C45" w:rsidRDefault="008D0F12" w:rsidP="008D0F12">
      <w:pPr>
        <w:spacing w:before="120" w:after="120" w:line="312" w:lineRule="auto"/>
        <w:rPr>
          <w:rFonts w:cs="Times New Roman"/>
          <w:b/>
          <w:bCs/>
          <w:sz w:val="28"/>
          <w:szCs w:val="28"/>
        </w:rPr>
      </w:pPr>
      <w:r w:rsidRPr="007E0C45">
        <w:rPr>
          <w:rFonts w:cs="Times New Roman"/>
          <w:b/>
          <w:bCs/>
          <w:sz w:val="28"/>
          <w:szCs w:val="28"/>
        </w:rPr>
        <w:lastRenderedPageBreak/>
        <w:t>LAB 8:</w:t>
      </w:r>
    </w:p>
    <w:p w14:paraId="1C8BCBEB" w14:textId="18EBFF1F" w:rsidR="000D47F5" w:rsidRPr="007E0C45" w:rsidRDefault="000D47F5" w:rsidP="008D0F12">
      <w:pPr>
        <w:spacing w:before="120" w:after="120" w:line="312" w:lineRule="auto"/>
        <w:rPr>
          <w:rFonts w:cs="Times New Roman"/>
          <w:b/>
          <w:bCs/>
          <w:sz w:val="28"/>
          <w:szCs w:val="28"/>
        </w:rPr>
      </w:pPr>
      <w:r w:rsidRPr="007E0C45">
        <w:rPr>
          <w:noProof/>
          <w:sz w:val="28"/>
          <w:szCs w:val="28"/>
        </w:rPr>
        <w:drawing>
          <wp:inline distT="0" distB="0" distL="0" distR="0" wp14:anchorId="30A706E7" wp14:editId="12C0A011">
            <wp:extent cx="4019550" cy="2343150"/>
            <wp:effectExtent l="0" t="0" r="0" b="0"/>
            <wp:docPr id="141938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851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605A" w14:textId="7F09FA7D" w:rsidR="000D47F5" w:rsidRPr="007E0C45" w:rsidRDefault="000D47F5" w:rsidP="008D0F12">
      <w:pPr>
        <w:spacing w:before="120" w:after="120" w:line="312" w:lineRule="auto"/>
        <w:rPr>
          <w:noProof/>
          <w:sz w:val="28"/>
          <w:szCs w:val="28"/>
        </w:rPr>
      </w:pPr>
      <w:r w:rsidRPr="007E0C45">
        <w:rPr>
          <w:noProof/>
          <w:sz w:val="28"/>
          <w:szCs w:val="28"/>
        </w:rPr>
        <w:drawing>
          <wp:inline distT="0" distB="0" distL="0" distR="0" wp14:anchorId="491A9125" wp14:editId="1B3F2158">
            <wp:extent cx="2371725" cy="1924050"/>
            <wp:effectExtent l="0" t="0" r="9525" b="0"/>
            <wp:docPr id="165105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573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0C45">
        <w:rPr>
          <w:noProof/>
          <w:sz w:val="28"/>
          <w:szCs w:val="28"/>
        </w:rPr>
        <w:t xml:space="preserve"> </w:t>
      </w:r>
      <w:r w:rsidRPr="007E0C45">
        <w:rPr>
          <w:noProof/>
          <w:sz w:val="28"/>
          <w:szCs w:val="28"/>
        </w:rPr>
        <w:drawing>
          <wp:inline distT="0" distB="0" distL="0" distR="0" wp14:anchorId="03F72EA7" wp14:editId="3CC57AEF">
            <wp:extent cx="2371725" cy="2000250"/>
            <wp:effectExtent l="0" t="0" r="9525" b="0"/>
            <wp:docPr id="117948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8285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B24C" w14:textId="77777777" w:rsidR="000D47F5" w:rsidRPr="007E0C45" w:rsidRDefault="000D47F5" w:rsidP="000D47F5">
      <w:pPr>
        <w:spacing w:before="120" w:after="120" w:line="312" w:lineRule="auto"/>
        <w:rPr>
          <w:rFonts w:cs="Times New Roman"/>
          <w:b/>
          <w:bCs/>
          <w:sz w:val="28"/>
          <w:szCs w:val="28"/>
        </w:rPr>
      </w:pPr>
    </w:p>
    <w:p w14:paraId="25FC3492" w14:textId="77777777" w:rsidR="000D47F5" w:rsidRPr="007E0C45" w:rsidRDefault="000D47F5" w:rsidP="000D47F5">
      <w:pPr>
        <w:spacing w:before="120" w:after="120" w:line="312" w:lineRule="auto"/>
        <w:rPr>
          <w:rFonts w:cs="Times New Roman"/>
          <w:b/>
          <w:bCs/>
          <w:sz w:val="28"/>
          <w:szCs w:val="28"/>
        </w:rPr>
      </w:pPr>
      <w:r w:rsidRPr="007E0C45">
        <w:rPr>
          <w:rFonts w:cs="Times New Roman"/>
          <w:b/>
          <w:bCs/>
          <w:sz w:val="28"/>
          <w:szCs w:val="28"/>
        </w:rPr>
        <w:br w:type="page"/>
      </w:r>
    </w:p>
    <w:p w14:paraId="2FD4A473" w14:textId="16D93613" w:rsidR="000D47F5" w:rsidRPr="007E0C45" w:rsidRDefault="000D47F5" w:rsidP="000D47F5">
      <w:pPr>
        <w:spacing w:before="120" w:after="120" w:line="312" w:lineRule="auto"/>
        <w:rPr>
          <w:rFonts w:cs="Times New Roman"/>
          <w:b/>
          <w:bCs/>
          <w:sz w:val="28"/>
          <w:szCs w:val="28"/>
        </w:rPr>
      </w:pPr>
      <w:r w:rsidRPr="007E0C45">
        <w:rPr>
          <w:rFonts w:cs="Times New Roman"/>
          <w:b/>
          <w:bCs/>
          <w:sz w:val="28"/>
          <w:szCs w:val="28"/>
        </w:rPr>
        <w:lastRenderedPageBreak/>
        <w:t>LAB 9:</w:t>
      </w:r>
    </w:p>
    <w:p w14:paraId="59FEFB91" w14:textId="30950906" w:rsidR="000D47F5" w:rsidRPr="007E0C45" w:rsidRDefault="000D47F5" w:rsidP="000D47F5">
      <w:pPr>
        <w:spacing w:before="120" w:after="120" w:line="312" w:lineRule="auto"/>
        <w:rPr>
          <w:rFonts w:cs="Times New Roman"/>
          <w:b/>
          <w:bCs/>
          <w:sz w:val="28"/>
          <w:szCs w:val="28"/>
        </w:rPr>
      </w:pPr>
      <w:r w:rsidRPr="007E0C45">
        <w:rPr>
          <w:noProof/>
          <w:sz w:val="28"/>
          <w:szCs w:val="28"/>
        </w:rPr>
        <w:drawing>
          <wp:inline distT="0" distB="0" distL="0" distR="0" wp14:anchorId="60880338" wp14:editId="1CA4C31D">
            <wp:extent cx="5580380" cy="3224530"/>
            <wp:effectExtent l="0" t="0" r="1270" b="0"/>
            <wp:docPr id="1655874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743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1A88" w14:textId="1AD2F789" w:rsidR="000D47F5" w:rsidRPr="007E0C45" w:rsidRDefault="000D47F5" w:rsidP="000D47F5">
      <w:pPr>
        <w:spacing w:before="120" w:after="120" w:line="312" w:lineRule="auto"/>
        <w:rPr>
          <w:rFonts w:cs="Times New Roman"/>
          <w:b/>
          <w:bCs/>
          <w:sz w:val="28"/>
          <w:szCs w:val="28"/>
        </w:rPr>
      </w:pPr>
      <w:r w:rsidRPr="007E0C45">
        <w:rPr>
          <w:noProof/>
          <w:sz w:val="28"/>
          <w:szCs w:val="28"/>
        </w:rPr>
        <w:drawing>
          <wp:inline distT="0" distB="0" distL="0" distR="0" wp14:anchorId="2A6EFE6A" wp14:editId="7F22F275">
            <wp:extent cx="5210175" cy="2219325"/>
            <wp:effectExtent l="0" t="0" r="9525" b="9525"/>
            <wp:docPr id="79849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9117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7312" w14:textId="77777777" w:rsidR="000D47F5" w:rsidRPr="007E0C45" w:rsidRDefault="000D47F5" w:rsidP="000D47F5">
      <w:pPr>
        <w:spacing w:before="120" w:after="120" w:line="312" w:lineRule="auto"/>
        <w:rPr>
          <w:rFonts w:cs="Times New Roman"/>
          <w:b/>
          <w:bCs/>
          <w:sz w:val="28"/>
          <w:szCs w:val="28"/>
        </w:rPr>
      </w:pPr>
      <w:r w:rsidRPr="007E0C45">
        <w:rPr>
          <w:rFonts w:cs="Times New Roman"/>
          <w:b/>
          <w:bCs/>
          <w:sz w:val="28"/>
          <w:szCs w:val="28"/>
        </w:rPr>
        <w:br w:type="page"/>
      </w:r>
    </w:p>
    <w:p w14:paraId="6650DFF4" w14:textId="6CE2B129" w:rsidR="000D47F5" w:rsidRPr="007E0C45" w:rsidRDefault="000D47F5" w:rsidP="000D47F5">
      <w:pPr>
        <w:spacing w:before="120" w:after="120" w:line="312" w:lineRule="auto"/>
        <w:rPr>
          <w:rFonts w:cs="Times New Roman"/>
          <w:b/>
          <w:bCs/>
          <w:sz w:val="28"/>
          <w:szCs w:val="28"/>
        </w:rPr>
      </w:pPr>
      <w:r w:rsidRPr="007E0C45">
        <w:rPr>
          <w:rFonts w:cs="Times New Roman"/>
          <w:b/>
          <w:bCs/>
          <w:sz w:val="28"/>
          <w:szCs w:val="28"/>
        </w:rPr>
        <w:lastRenderedPageBreak/>
        <w:t>LAB 10:</w:t>
      </w:r>
    </w:p>
    <w:p w14:paraId="1C2FF815" w14:textId="2FA44052" w:rsidR="000D47F5" w:rsidRPr="007E0C45" w:rsidRDefault="00D728D8" w:rsidP="000D47F5">
      <w:pPr>
        <w:spacing w:before="120" w:after="120" w:line="312" w:lineRule="auto"/>
        <w:rPr>
          <w:rFonts w:cs="Times New Roman"/>
          <w:b/>
          <w:bCs/>
          <w:sz w:val="28"/>
          <w:szCs w:val="28"/>
        </w:rPr>
      </w:pPr>
      <w:r w:rsidRPr="007E0C45">
        <w:rPr>
          <w:noProof/>
          <w:sz w:val="28"/>
          <w:szCs w:val="28"/>
        </w:rPr>
        <w:drawing>
          <wp:inline distT="0" distB="0" distL="0" distR="0" wp14:anchorId="4B445A43" wp14:editId="7850C18C">
            <wp:extent cx="5580380" cy="3634740"/>
            <wp:effectExtent l="0" t="0" r="1270" b="3810"/>
            <wp:docPr id="26067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765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A25D" w14:textId="77777777" w:rsidR="000D47F5" w:rsidRPr="007E0C45" w:rsidRDefault="000D47F5" w:rsidP="008D0F12">
      <w:pPr>
        <w:spacing w:before="120" w:after="120" w:line="312" w:lineRule="auto"/>
        <w:rPr>
          <w:rFonts w:cs="Times New Roman"/>
          <w:sz w:val="28"/>
          <w:szCs w:val="28"/>
          <w:lang w:val="vi-VN"/>
        </w:rPr>
      </w:pPr>
    </w:p>
    <w:p w14:paraId="7DE6F1AF" w14:textId="75065E1B" w:rsidR="007E0C45" w:rsidRPr="007E0C45" w:rsidRDefault="007E0C45" w:rsidP="008D0F12">
      <w:pPr>
        <w:spacing w:before="120" w:after="120" w:line="312" w:lineRule="auto"/>
        <w:rPr>
          <w:rFonts w:cs="Times New Roman"/>
          <w:b/>
          <w:bCs/>
          <w:sz w:val="28"/>
          <w:szCs w:val="28"/>
          <w:lang w:val="vi-VN"/>
        </w:rPr>
      </w:pPr>
      <w:r w:rsidRPr="007E0C45">
        <w:rPr>
          <w:rFonts w:cs="Times New Roman"/>
          <w:b/>
          <w:bCs/>
          <w:sz w:val="28"/>
          <w:szCs w:val="28"/>
          <w:lang w:val="vi-VN"/>
        </w:rPr>
        <w:t>LAB</w:t>
      </w:r>
      <w:r>
        <w:rPr>
          <w:rFonts w:cs="Times New Roman"/>
          <w:b/>
          <w:bCs/>
          <w:sz w:val="28"/>
          <w:szCs w:val="28"/>
          <w:lang w:val="vi-VN"/>
        </w:rPr>
        <w:t xml:space="preserve"> </w:t>
      </w:r>
      <w:r w:rsidRPr="007E0C45">
        <w:rPr>
          <w:rFonts w:cs="Times New Roman"/>
          <w:b/>
          <w:bCs/>
          <w:sz w:val="28"/>
          <w:szCs w:val="28"/>
          <w:lang w:val="vi-VN"/>
        </w:rPr>
        <w:t>11:</w:t>
      </w:r>
    </w:p>
    <w:p w14:paraId="7C0F6CC4" w14:textId="5574D595" w:rsidR="007E0C45" w:rsidRPr="007E0C45" w:rsidRDefault="007E0C45" w:rsidP="008D0F12">
      <w:pPr>
        <w:spacing w:before="120" w:after="120" w:line="312" w:lineRule="auto"/>
        <w:rPr>
          <w:rFonts w:cs="Times New Roman"/>
          <w:sz w:val="28"/>
          <w:szCs w:val="28"/>
          <w:lang w:val="vi-VN"/>
        </w:rPr>
      </w:pPr>
      <w:r w:rsidRPr="007E0C45">
        <w:rPr>
          <w:rFonts w:cs="Times New Roman"/>
          <w:noProof/>
          <w:sz w:val="28"/>
          <w:szCs w:val="28"/>
          <w:lang w:val="vi-VN"/>
        </w:rPr>
        <w:drawing>
          <wp:inline distT="0" distB="0" distL="0" distR="0" wp14:anchorId="7E329988" wp14:editId="49A0E45F">
            <wp:extent cx="5580380" cy="3623310"/>
            <wp:effectExtent l="0" t="0" r="1270" b="0"/>
            <wp:docPr id="82256443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5644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A202" w14:textId="77777777" w:rsidR="007E0C45" w:rsidRPr="007E0C45" w:rsidRDefault="007E0C45" w:rsidP="007E0C45">
      <w:pPr>
        <w:pStyle w:val="oancuaDanhsach"/>
        <w:numPr>
          <w:ilvl w:val="0"/>
          <w:numId w:val="14"/>
        </w:numPr>
        <w:spacing w:before="120" w:after="120" w:line="312" w:lineRule="auto"/>
        <w:rPr>
          <w:rFonts w:cs="Times New Roman"/>
          <w:sz w:val="28"/>
          <w:szCs w:val="28"/>
          <w:lang w:val="vi-VN"/>
        </w:rPr>
      </w:pPr>
      <w:r w:rsidRPr="007E0C45">
        <w:rPr>
          <w:rFonts w:cs="Times New Roman"/>
          <w:sz w:val="28"/>
          <w:szCs w:val="28"/>
          <w:lang w:val="vi-VN"/>
        </w:rPr>
        <w:lastRenderedPageBreak/>
        <w:t>transact to ModifierExample.changerOwner errored: Error encoding arguments: TypeError: invalid address (argument="address", value="An Giang", code=INVALID_ARGUMENT, version=6.14.0) (argument="", value="An Giang", code=INVALID_ARGUMENT, version=6.14.0)</w:t>
      </w:r>
    </w:p>
    <w:p w14:paraId="2C2A1863" w14:textId="77777777" w:rsidR="007E0C45" w:rsidRPr="007E0C45" w:rsidRDefault="007E0C45" w:rsidP="007E0C45">
      <w:pPr>
        <w:spacing w:before="120" w:after="120" w:line="312" w:lineRule="auto"/>
        <w:rPr>
          <w:rFonts w:cs="Times New Roman"/>
          <w:sz w:val="28"/>
          <w:szCs w:val="28"/>
          <w:lang w:val="vi-VN"/>
        </w:rPr>
      </w:pPr>
    </w:p>
    <w:p w14:paraId="3F828518" w14:textId="77777777" w:rsidR="007E0C45" w:rsidRPr="007E0C45" w:rsidRDefault="007E0C45" w:rsidP="007E0C45">
      <w:pPr>
        <w:pStyle w:val="oancuaDanhsach"/>
        <w:numPr>
          <w:ilvl w:val="0"/>
          <w:numId w:val="14"/>
        </w:numPr>
        <w:spacing w:before="120" w:after="120" w:line="312" w:lineRule="auto"/>
        <w:rPr>
          <w:rFonts w:cs="Times New Roman"/>
          <w:sz w:val="28"/>
          <w:szCs w:val="28"/>
          <w:lang w:val="vi-VN"/>
        </w:rPr>
      </w:pPr>
      <w:r w:rsidRPr="007E0C45">
        <w:rPr>
          <w:rFonts w:cs="Times New Roman"/>
          <w:sz w:val="28"/>
          <w:szCs w:val="28"/>
          <w:lang w:val="vi-VN"/>
        </w:rPr>
        <w:t>transact to ModifierExample.changerOwner errored: Error encoding arguments: TypeError: invalid address (argument="address", value="Long Xuyên", code=INVALID_ARGUMENT, version=6.14.0) (argument="", value="Long Xuyên", code=INVALID_ARGUMENT, version=6.14.0</w:t>
      </w:r>
    </w:p>
    <w:p w14:paraId="36F3B2CA" w14:textId="77777777" w:rsidR="007E0C45" w:rsidRPr="007E0C45" w:rsidRDefault="007E0C45" w:rsidP="007E0C45">
      <w:pPr>
        <w:spacing w:before="120" w:after="120" w:line="312" w:lineRule="auto"/>
        <w:rPr>
          <w:rFonts w:cs="Times New Roman"/>
          <w:sz w:val="28"/>
          <w:szCs w:val="28"/>
          <w:lang w:val="vi-VN"/>
        </w:rPr>
      </w:pPr>
    </w:p>
    <w:p w14:paraId="2DEB402B" w14:textId="604C2453" w:rsidR="007E0C45" w:rsidRDefault="007E0C45" w:rsidP="007E0C45">
      <w:pPr>
        <w:spacing w:before="120" w:after="120" w:line="312" w:lineRule="auto"/>
        <w:rPr>
          <w:rFonts w:cs="Times New Roman"/>
          <w:b/>
          <w:bCs/>
          <w:sz w:val="28"/>
          <w:szCs w:val="28"/>
          <w:lang w:val="vi-VN"/>
        </w:rPr>
      </w:pPr>
      <w:r w:rsidRPr="007E0C45">
        <w:rPr>
          <w:rFonts w:cs="Times New Roman"/>
          <w:b/>
          <w:bCs/>
          <w:sz w:val="28"/>
          <w:szCs w:val="28"/>
          <w:lang w:val="vi-VN"/>
        </w:rPr>
        <w:t>LAB</w:t>
      </w:r>
      <w:r>
        <w:rPr>
          <w:rFonts w:cs="Times New Roman"/>
          <w:b/>
          <w:bCs/>
          <w:sz w:val="28"/>
          <w:szCs w:val="28"/>
          <w:lang w:val="vi-VN"/>
        </w:rPr>
        <w:t xml:space="preserve"> 12</w:t>
      </w:r>
      <w:r w:rsidRPr="007E0C45">
        <w:rPr>
          <w:rFonts w:cs="Times New Roman"/>
          <w:b/>
          <w:bCs/>
          <w:sz w:val="28"/>
          <w:szCs w:val="28"/>
          <w:lang w:val="vi-VN"/>
        </w:rPr>
        <w:t>:</w:t>
      </w:r>
    </w:p>
    <w:p w14:paraId="6B0B0817" w14:textId="066B1D16" w:rsidR="00E6384C" w:rsidRPr="007E0C45" w:rsidRDefault="00EF1BF4" w:rsidP="007E0C45">
      <w:pPr>
        <w:spacing w:before="120" w:after="120" w:line="312" w:lineRule="auto"/>
        <w:rPr>
          <w:rFonts w:cs="Times New Roman"/>
          <w:b/>
          <w:bCs/>
          <w:sz w:val="28"/>
          <w:szCs w:val="28"/>
          <w:lang w:val="vi-VN"/>
        </w:rPr>
      </w:pPr>
      <w:r>
        <w:rPr>
          <w:rFonts w:cs="Times New Roman"/>
          <w:b/>
          <w:bCs/>
          <w:noProof/>
          <w:sz w:val="28"/>
          <w:szCs w:val="28"/>
          <w:lang w:val="vi-VN"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56479967" wp14:editId="3DA1220F">
                <wp:simplePos x="0" y="0"/>
                <wp:positionH relativeFrom="column">
                  <wp:posOffset>1069676</wp:posOffset>
                </wp:positionH>
                <wp:positionV relativeFrom="paragraph">
                  <wp:posOffset>1885920</wp:posOffset>
                </wp:positionV>
                <wp:extent cx="124560" cy="220320"/>
                <wp:effectExtent l="57150" t="57150" r="46990" b="46990"/>
                <wp:wrapNone/>
                <wp:docPr id="1229868796" name="Viết tay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24560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6EE883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Viết tay 61" o:spid="_x0000_s1026" type="#_x0000_t75" style="position:absolute;margin-left:83.55pt;margin-top:147.8pt;width:11.2pt;height:18.8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">
                <v:imagedata r:id="rId31" o:title=""/>
              </v:shape>
            </w:pict>
          </mc:Fallback>
        </mc:AlternateContent>
      </w:r>
      <w:r>
        <w:rPr>
          <w:rFonts w:cs="Times New Roman"/>
          <w:b/>
          <w:bCs/>
          <w:noProof/>
          <w:sz w:val="28"/>
          <w:szCs w:val="28"/>
          <w:lang w:val="vi-VN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40D04A76" wp14:editId="396507AE">
                <wp:simplePos x="0" y="0"/>
                <wp:positionH relativeFrom="column">
                  <wp:posOffset>1122596</wp:posOffset>
                </wp:positionH>
                <wp:positionV relativeFrom="paragraph">
                  <wp:posOffset>1907160</wp:posOffset>
                </wp:positionV>
                <wp:extent cx="314640" cy="82800"/>
                <wp:effectExtent l="57150" t="57150" r="47625" b="50800"/>
                <wp:wrapNone/>
                <wp:docPr id="574059298" name="Viết tay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1464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F317E" id="Viết tay 58" o:spid="_x0000_s1026" type="#_x0000_t75" style="position:absolute;margin-left:87.7pt;margin-top:149.45pt;width:26.15pt;height:7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">
                <v:imagedata r:id="rId33" o:title=""/>
              </v:shape>
            </w:pict>
          </mc:Fallback>
        </mc:AlternateContent>
      </w:r>
      <w:r>
        <w:rPr>
          <w:rFonts w:cs="Times New Roman"/>
          <w:b/>
          <w:bCs/>
          <w:noProof/>
          <w:sz w:val="28"/>
          <w:szCs w:val="28"/>
          <w:lang w:val="vi-VN"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4DD8B255" wp14:editId="62344A83">
                <wp:simplePos x="0" y="0"/>
                <wp:positionH relativeFrom="column">
                  <wp:posOffset>623996</wp:posOffset>
                </wp:positionH>
                <wp:positionV relativeFrom="paragraph">
                  <wp:posOffset>292200</wp:posOffset>
                </wp:positionV>
                <wp:extent cx="430200" cy="257400"/>
                <wp:effectExtent l="57150" t="57150" r="0" b="47625"/>
                <wp:wrapNone/>
                <wp:docPr id="1034023133" name="Viết tay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30200" cy="25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3C94F0" id="Viết tay 57" o:spid="_x0000_s1026" type="#_x0000_t75" style="position:absolute;margin-left:48.45pt;margin-top:22.3pt;width:35.25pt;height:21.6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">
                <v:imagedata r:id="rId35" o:title=""/>
              </v:shape>
            </w:pict>
          </mc:Fallback>
        </mc:AlternateContent>
      </w:r>
      <w:r>
        <w:rPr>
          <w:rFonts w:cs="Times New Roman"/>
          <w:b/>
          <w:bCs/>
          <w:noProof/>
          <w:sz w:val="28"/>
          <w:szCs w:val="28"/>
          <w:lang w:val="vi-VN"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1585D213" wp14:editId="034E2D03">
                <wp:simplePos x="0" y="0"/>
                <wp:positionH relativeFrom="column">
                  <wp:posOffset>678356</wp:posOffset>
                </wp:positionH>
                <wp:positionV relativeFrom="paragraph">
                  <wp:posOffset>3997320</wp:posOffset>
                </wp:positionV>
                <wp:extent cx="266400" cy="210600"/>
                <wp:effectExtent l="38100" t="57150" r="635" b="56515"/>
                <wp:wrapNone/>
                <wp:docPr id="2105120825" name="Viết tay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266400" cy="21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9EE41" id="Viết tay 56" o:spid="_x0000_s1026" type="#_x0000_t75" style="position:absolute;margin-left:52.7pt;margin-top:314.05pt;width:22.4pt;height:1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">
                <v:imagedata r:id="rId37" o:title=""/>
              </v:shape>
            </w:pict>
          </mc:Fallback>
        </mc:AlternateContent>
      </w:r>
      <w:r>
        <w:rPr>
          <w:rFonts w:cs="Times New Roman"/>
          <w:b/>
          <w:bCs/>
          <w:noProof/>
          <w:sz w:val="28"/>
          <w:szCs w:val="28"/>
          <w:lang w:val="vi-VN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40DDAAE5" wp14:editId="1EB8680F">
                <wp:simplePos x="0" y="0"/>
                <wp:positionH relativeFrom="column">
                  <wp:posOffset>595556</wp:posOffset>
                </wp:positionH>
                <wp:positionV relativeFrom="paragraph">
                  <wp:posOffset>1849560</wp:posOffset>
                </wp:positionV>
                <wp:extent cx="384120" cy="239040"/>
                <wp:effectExtent l="57150" t="57150" r="0" b="46990"/>
                <wp:wrapNone/>
                <wp:docPr id="1675472939" name="Viết tay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84120" cy="23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9BDEB" id="Viết tay 55" o:spid="_x0000_s1026" type="#_x0000_t75" style="position:absolute;margin-left:46.2pt;margin-top:144.95pt;width:31.7pt;height:20.2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">
                <v:imagedata r:id="rId39" o:title=""/>
              </v:shape>
            </w:pict>
          </mc:Fallback>
        </mc:AlternateContent>
      </w:r>
      <w:r>
        <w:rPr>
          <w:rFonts w:cs="Times New Roman"/>
          <w:b/>
          <w:bCs/>
          <w:noProof/>
          <w:sz w:val="28"/>
          <w:szCs w:val="28"/>
          <w:lang w:val="vi-VN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605A402E" wp14:editId="1D803A7A">
                <wp:simplePos x="0" y="0"/>
                <wp:positionH relativeFrom="column">
                  <wp:posOffset>5944076</wp:posOffset>
                </wp:positionH>
                <wp:positionV relativeFrom="paragraph">
                  <wp:posOffset>3590160</wp:posOffset>
                </wp:positionV>
                <wp:extent cx="393120" cy="360"/>
                <wp:effectExtent l="57150" t="57150" r="45085" b="57150"/>
                <wp:wrapNone/>
                <wp:docPr id="630975896" name="Viết tay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393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871F50" id="Viết tay 54" o:spid="_x0000_s1026" type="#_x0000_t75" style="position:absolute;margin-left:467.35pt;margin-top:282pt;width:32.35pt;height:1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">
                <v:imagedata r:id="rId41" o:title=""/>
              </v:shape>
            </w:pict>
          </mc:Fallback>
        </mc:AlternateContent>
      </w:r>
      <w:r>
        <w:rPr>
          <w:rFonts w:cs="Times New Roman"/>
          <w:b/>
          <w:bCs/>
          <w:noProof/>
          <w:sz w:val="28"/>
          <w:szCs w:val="28"/>
          <w:lang w:val="vi-VN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8ACF87C" wp14:editId="3395F224">
                <wp:simplePos x="0" y="0"/>
                <wp:positionH relativeFrom="column">
                  <wp:posOffset>6103556</wp:posOffset>
                </wp:positionH>
                <wp:positionV relativeFrom="paragraph">
                  <wp:posOffset>3361200</wp:posOffset>
                </wp:positionV>
                <wp:extent cx="194040" cy="325800"/>
                <wp:effectExtent l="57150" t="57150" r="53975" b="55245"/>
                <wp:wrapNone/>
                <wp:docPr id="185244617" name="Viết tay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94040" cy="32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808E9C" id="Viết tay 53" o:spid="_x0000_s1026" type="#_x0000_t75" style="position:absolute;margin-left:479.9pt;margin-top:263.95pt;width:16.7pt;height:27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">
                <v:imagedata r:id="rId43" o:title=""/>
              </v:shape>
            </w:pict>
          </mc:Fallback>
        </mc:AlternateContent>
      </w:r>
      <w:r>
        <w:rPr>
          <w:rFonts w:cs="Times New Roman"/>
          <w:b/>
          <w:bCs/>
          <w:noProof/>
          <w:sz w:val="28"/>
          <w:szCs w:val="28"/>
          <w:lang w:val="vi-VN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27C446D6" wp14:editId="52209593">
                <wp:simplePos x="0" y="0"/>
                <wp:positionH relativeFrom="column">
                  <wp:posOffset>5991860</wp:posOffset>
                </wp:positionH>
                <wp:positionV relativeFrom="paragraph">
                  <wp:posOffset>3361055</wp:posOffset>
                </wp:positionV>
                <wp:extent cx="104140" cy="353695"/>
                <wp:effectExtent l="57150" t="57150" r="48260" b="46355"/>
                <wp:wrapNone/>
                <wp:docPr id="837922390" name="Viết tay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104140" cy="3536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68129" id="Viết tay 44" o:spid="_x0000_s1026" type="#_x0000_t75" style="position:absolute;margin-left:471.1pt;margin-top:263.95pt;width:9.6pt;height:29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">
                <v:imagedata r:id="rId45" o:title=""/>
              </v:shape>
            </w:pict>
          </mc:Fallback>
        </mc:AlternateContent>
      </w:r>
      <w:r>
        <w:rPr>
          <w:rFonts w:cs="Times New Roman"/>
          <w:b/>
          <w:bCs/>
          <w:noProof/>
          <w:sz w:val="28"/>
          <w:szCs w:val="28"/>
          <w:lang w:val="vi-VN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72B2088C" wp14:editId="564C86AA">
                <wp:simplePos x="0" y="0"/>
                <wp:positionH relativeFrom="column">
                  <wp:posOffset>5857240</wp:posOffset>
                </wp:positionH>
                <wp:positionV relativeFrom="paragraph">
                  <wp:posOffset>4031615</wp:posOffset>
                </wp:positionV>
                <wp:extent cx="233640" cy="258480"/>
                <wp:effectExtent l="57150" t="57150" r="0" b="46355"/>
                <wp:wrapNone/>
                <wp:docPr id="1868349108" name="Viết tay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33640" cy="25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5C0F9" id="Viết tay 41" o:spid="_x0000_s1026" type="#_x0000_t75" style="position:absolute;margin-left:460.5pt;margin-top:316.75pt;width:19.85pt;height:21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">
                <v:imagedata r:id="rId47" o:title=""/>
              </v:shape>
            </w:pict>
          </mc:Fallback>
        </mc:AlternateContent>
      </w:r>
      <w:r w:rsidR="009424AC">
        <w:rPr>
          <w:rFonts w:cs="Times New Roman"/>
          <w:b/>
          <w:bCs/>
          <w:noProof/>
          <w:sz w:val="28"/>
          <w:szCs w:val="28"/>
          <w:lang w:val="vi-VN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6591276D" wp14:editId="2C79E6BF">
                <wp:simplePos x="0" y="0"/>
                <wp:positionH relativeFrom="column">
                  <wp:posOffset>269875</wp:posOffset>
                </wp:positionH>
                <wp:positionV relativeFrom="paragraph">
                  <wp:posOffset>1083310</wp:posOffset>
                </wp:positionV>
                <wp:extent cx="242280" cy="220345"/>
                <wp:effectExtent l="57150" t="57150" r="5715" b="46355"/>
                <wp:wrapNone/>
                <wp:docPr id="247694389" name="Viết tay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42280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C6AC2" id="Viết tay 38" o:spid="_x0000_s1026" type="#_x0000_t75" style="position:absolute;margin-left:20.55pt;margin-top:84.6pt;width:20.5pt;height:18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">
                <v:imagedata r:id="rId49" o:title=""/>
              </v:shape>
            </w:pict>
          </mc:Fallback>
        </mc:AlternateContent>
      </w:r>
      <w:r w:rsidR="009424AC">
        <w:rPr>
          <w:rFonts w:cs="Times New Roman"/>
          <w:b/>
          <w:bCs/>
          <w:noProof/>
          <w:sz w:val="28"/>
          <w:szCs w:val="28"/>
          <w:lang w:val="vi-VN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0D7E12A" wp14:editId="09ECC0A0">
                <wp:simplePos x="0" y="0"/>
                <wp:positionH relativeFrom="column">
                  <wp:posOffset>207645</wp:posOffset>
                </wp:positionH>
                <wp:positionV relativeFrom="paragraph">
                  <wp:posOffset>6350</wp:posOffset>
                </wp:positionV>
                <wp:extent cx="216650" cy="215900"/>
                <wp:effectExtent l="57150" t="57150" r="12065" b="50800"/>
                <wp:wrapNone/>
                <wp:docPr id="1762366956" name="Viết tay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16650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DFC58" id="Viết tay 34" o:spid="_x0000_s1026" type="#_x0000_t75" style="position:absolute;margin-left:15.65pt;margin-top:-.2pt;width:18.45pt;height:18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">
                <v:imagedata r:id="rId51" o:title=""/>
              </v:shape>
            </w:pict>
          </mc:Fallback>
        </mc:AlternateContent>
      </w:r>
      <w:r w:rsidR="009424AC">
        <w:rPr>
          <w:rFonts w:cs="Times New Roman"/>
          <w:b/>
          <w:bCs/>
          <w:noProof/>
          <w:sz w:val="28"/>
          <w:szCs w:val="28"/>
          <w:lang w:val="vi-VN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B917E3B" wp14:editId="270EE34B">
                <wp:simplePos x="0" y="0"/>
                <wp:positionH relativeFrom="column">
                  <wp:posOffset>4047432</wp:posOffset>
                </wp:positionH>
                <wp:positionV relativeFrom="paragraph">
                  <wp:posOffset>3627755</wp:posOffset>
                </wp:positionV>
                <wp:extent cx="1676520" cy="14040"/>
                <wp:effectExtent l="95250" t="95250" r="76200" b="100330"/>
                <wp:wrapNone/>
                <wp:docPr id="1399429282" name="Viết tay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676520" cy="1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8AA28" id="Viết tay 5" o:spid="_x0000_s1026" type="#_x0000_t75" style="position:absolute;margin-left:315.85pt;margin-top:282.8pt;width:137.65pt;height:6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">
                <v:imagedata r:id="rId53" o:title=""/>
              </v:shape>
            </w:pict>
          </mc:Fallback>
        </mc:AlternateContent>
      </w:r>
      <w:r w:rsidR="009424AC">
        <w:rPr>
          <w:rFonts w:cs="Times New Roman"/>
          <w:b/>
          <w:bCs/>
          <w:noProof/>
          <w:sz w:val="28"/>
          <w:szCs w:val="28"/>
          <w:lang w:val="vi-VN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29028DB" wp14:editId="41D46789">
                <wp:simplePos x="0" y="0"/>
                <wp:positionH relativeFrom="column">
                  <wp:posOffset>3992187</wp:posOffset>
                </wp:positionH>
                <wp:positionV relativeFrom="paragraph">
                  <wp:posOffset>4008120</wp:posOffset>
                </wp:positionV>
                <wp:extent cx="1676880" cy="37080"/>
                <wp:effectExtent l="95250" t="95250" r="95250" b="96520"/>
                <wp:wrapNone/>
                <wp:docPr id="1850280697" name="Viết tay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676880" cy="3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26B38" id="Viết tay 3" o:spid="_x0000_s1026" type="#_x0000_t75" style="position:absolute;margin-left:311.55pt;margin-top:312.8pt;width:137.75pt;height:8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">
                <v:imagedata r:id="rId55" o:title=""/>
              </v:shape>
            </w:pict>
          </mc:Fallback>
        </mc:AlternateContent>
      </w:r>
      <w:r w:rsidR="009424AC" w:rsidRPr="009424AC">
        <w:rPr>
          <w:rFonts w:cs="Times New Roman"/>
          <w:b/>
          <w:bCs/>
          <w:noProof/>
          <w:sz w:val="28"/>
          <w:szCs w:val="28"/>
          <w:lang w:val="vi-VN"/>
        </w:rPr>
        <w:drawing>
          <wp:inline distT="0" distB="0" distL="0" distR="0" wp14:anchorId="345AF32B" wp14:editId="235DA731">
            <wp:extent cx="6154960" cy="4246418"/>
            <wp:effectExtent l="0" t="0" r="0" b="1905"/>
            <wp:docPr id="16494472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4720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69865" cy="4256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DCB8" w14:textId="0819047A" w:rsidR="007E0C45" w:rsidRDefault="007E0C45" w:rsidP="007E0C45">
      <w:pPr>
        <w:spacing w:before="120" w:after="120" w:line="312" w:lineRule="auto"/>
        <w:rPr>
          <w:rFonts w:cs="Times New Roman"/>
          <w:b/>
          <w:bCs/>
          <w:sz w:val="28"/>
          <w:szCs w:val="28"/>
          <w:lang w:val="vi-VN"/>
        </w:rPr>
      </w:pPr>
      <w:r w:rsidRPr="007E0C45">
        <w:rPr>
          <w:rFonts w:cs="Times New Roman"/>
          <w:b/>
          <w:bCs/>
          <w:sz w:val="28"/>
          <w:szCs w:val="28"/>
          <w:lang w:val="vi-VN"/>
        </w:rPr>
        <w:t>LAB</w:t>
      </w:r>
      <w:r>
        <w:rPr>
          <w:rFonts w:cs="Times New Roman"/>
          <w:b/>
          <w:bCs/>
          <w:sz w:val="28"/>
          <w:szCs w:val="28"/>
          <w:lang w:val="vi-VN"/>
        </w:rPr>
        <w:t xml:space="preserve"> 13</w:t>
      </w:r>
      <w:r w:rsidRPr="007E0C45">
        <w:rPr>
          <w:rFonts w:cs="Times New Roman"/>
          <w:b/>
          <w:bCs/>
          <w:sz w:val="28"/>
          <w:szCs w:val="28"/>
          <w:lang w:val="vi-VN"/>
        </w:rPr>
        <w:t>:</w:t>
      </w:r>
    </w:p>
    <w:p w14:paraId="62D1016E" w14:textId="07A16B4C" w:rsidR="007F3CDB" w:rsidRDefault="007F3CDB" w:rsidP="007E0C45">
      <w:pPr>
        <w:spacing w:before="120" w:after="120" w:line="312" w:lineRule="auto"/>
        <w:rPr>
          <w:rFonts w:cs="Times New Roman"/>
          <w:b/>
          <w:bCs/>
          <w:sz w:val="28"/>
          <w:szCs w:val="28"/>
          <w:lang w:val="vi-VN"/>
        </w:rPr>
      </w:pPr>
      <w:r w:rsidRPr="007F3CDB">
        <w:rPr>
          <w:rFonts w:cs="Times New Roman"/>
          <w:b/>
          <w:bCs/>
          <w:noProof/>
          <w:sz w:val="28"/>
          <w:szCs w:val="28"/>
          <w:lang w:val="vi-VN"/>
        </w:rPr>
        <w:lastRenderedPageBreak/>
        <w:drawing>
          <wp:inline distT="0" distB="0" distL="0" distR="0" wp14:anchorId="2E77F5C6" wp14:editId="76228853">
            <wp:extent cx="5580380" cy="3040380"/>
            <wp:effectExtent l="0" t="0" r="1270" b="7620"/>
            <wp:docPr id="15195442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4425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3CDB">
        <w:rPr>
          <w:rFonts w:cs="Times New Roman"/>
          <w:b/>
          <w:bCs/>
          <w:noProof/>
          <w:sz w:val="28"/>
          <w:szCs w:val="28"/>
          <w:lang w:val="vi-VN"/>
        </w:rPr>
        <w:drawing>
          <wp:inline distT="0" distB="0" distL="0" distR="0" wp14:anchorId="2814D3FA" wp14:editId="4214D38B">
            <wp:extent cx="3553321" cy="2943636"/>
            <wp:effectExtent l="0" t="0" r="9525" b="9525"/>
            <wp:docPr id="7820946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946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1D59" w14:textId="655FA191" w:rsidR="007F3CDB" w:rsidRPr="007F3CDB" w:rsidRDefault="007F3CDB" w:rsidP="007E0C45">
      <w:pPr>
        <w:spacing w:before="120" w:after="120" w:line="312" w:lineRule="auto"/>
        <w:rPr>
          <w:rFonts w:cs="Times New Roman"/>
          <w:sz w:val="28"/>
          <w:szCs w:val="28"/>
          <w:lang w:val="vi-VN"/>
        </w:rPr>
      </w:pPr>
      <w:r w:rsidRPr="007F3CDB">
        <w:rPr>
          <w:rFonts w:cs="Times New Roman"/>
          <w:sz w:val="28"/>
          <w:szCs w:val="28"/>
          <w:lang w:val="vi-VN"/>
        </w:rPr>
        <w:t>Thêm 15 vào chuỗi</w:t>
      </w:r>
    </w:p>
    <w:p w14:paraId="73C900DE" w14:textId="77777777" w:rsidR="00D055BC" w:rsidRDefault="00D055BC" w:rsidP="007E0C45">
      <w:pPr>
        <w:spacing w:before="120" w:after="120" w:line="312" w:lineRule="auto"/>
        <w:rPr>
          <w:rFonts w:cs="Times New Roman"/>
          <w:b/>
          <w:bCs/>
          <w:sz w:val="28"/>
          <w:szCs w:val="28"/>
          <w:lang w:val="vi-VN"/>
        </w:rPr>
      </w:pPr>
      <w:r>
        <w:rPr>
          <w:rFonts w:cs="Times New Roman"/>
          <w:b/>
          <w:bCs/>
          <w:sz w:val="28"/>
          <w:szCs w:val="28"/>
          <w:lang w:val="vi-VN"/>
        </w:rPr>
        <w:br w:type="page"/>
      </w:r>
    </w:p>
    <w:p w14:paraId="5EB05F46" w14:textId="470707F4" w:rsidR="007E0C45" w:rsidRDefault="007E0C45" w:rsidP="007E0C45">
      <w:pPr>
        <w:spacing w:before="120" w:after="120" w:line="312" w:lineRule="auto"/>
        <w:rPr>
          <w:rFonts w:cs="Times New Roman"/>
          <w:b/>
          <w:bCs/>
          <w:sz w:val="28"/>
          <w:szCs w:val="28"/>
          <w:lang w:val="vi-VN"/>
        </w:rPr>
      </w:pPr>
      <w:r w:rsidRPr="007E0C45">
        <w:rPr>
          <w:rFonts w:cs="Times New Roman"/>
          <w:b/>
          <w:bCs/>
          <w:sz w:val="28"/>
          <w:szCs w:val="28"/>
          <w:lang w:val="vi-VN"/>
        </w:rPr>
        <w:lastRenderedPageBreak/>
        <w:t>LAB</w:t>
      </w:r>
      <w:r>
        <w:rPr>
          <w:rFonts w:cs="Times New Roman"/>
          <w:b/>
          <w:bCs/>
          <w:sz w:val="28"/>
          <w:szCs w:val="28"/>
          <w:lang w:val="vi-VN"/>
        </w:rPr>
        <w:t xml:space="preserve"> 14</w:t>
      </w:r>
      <w:r w:rsidRPr="007E0C45">
        <w:rPr>
          <w:rFonts w:cs="Times New Roman"/>
          <w:b/>
          <w:bCs/>
          <w:sz w:val="28"/>
          <w:szCs w:val="28"/>
          <w:lang w:val="vi-VN"/>
        </w:rPr>
        <w:t>:</w:t>
      </w:r>
    </w:p>
    <w:p w14:paraId="76ADE6BB" w14:textId="2231FA31" w:rsidR="00D92278" w:rsidRPr="007E0C45" w:rsidRDefault="00D92278" w:rsidP="007E0C45">
      <w:pPr>
        <w:spacing w:before="120" w:after="120" w:line="312" w:lineRule="auto"/>
        <w:rPr>
          <w:rFonts w:cs="Times New Roman"/>
          <w:b/>
          <w:bCs/>
          <w:sz w:val="28"/>
          <w:szCs w:val="28"/>
          <w:lang w:val="vi-VN"/>
        </w:rPr>
      </w:pPr>
      <w:r>
        <w:rPr>
          <w:rFonts w:cs="Times New Roman"/>
          <w:b/>
          <w:bCs/>
          <w:noProof/>
          <w:sz w:val="28"/>
          <w:szCs w:val="28"/>
          <w:lang w:val="vi-VN"/>
        </w:rPr>
        <mc:AlternateContent>
          <mc:Choice Requires="aink">
            <w:drawing>
              <wp:anchor distT="0" distB="0" distL="114300" distR="114300" simplePos="0" relativeHeight="251716608" behindDoc="0" locked="0" layoutInCell="1" allowOverlap="1" wp14:anchorId="6ED75F62" wp14:editId="201D32F8">
                <wp:simplePos x="0" y="0"/>
                <wp:positionH relativeFrom="column">
                  <wp:posOffset>2623185</wp:posOffset>
                </wp:positionH>
                <wp:positionV relativeFrom="paragraph">
                  <wp:posOffset>3061970</wp:posOffset>
                </wp:positionV>
                <wp:extent cx="1485900" cy="335280"/>
                <wp:effectExtent l="38100" t="38100" r="19050" b="45720"/>
                <wp:wrapNone/>
                <wp:docPr id="1161829370" name="Viết tay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 flipH="1">
                        <a:off x="0" y="0"/>
                        <a:ext cx="1485900" cy="335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716608" behindDoc="0" locked="0" layoutInCell="1" allowOverlap="1" wp14:anchorId="6ED75F62" wp14:editId="201D32F8">
                <wp:simplePos x="0" y="0"/>
                <wp:positionH relativeFrom="column">
                  <wp:posOffset>2623185</wp:posOffset>
                </wp:positionH>
                <wp:positionV relativeFrom="paragraph">
                  <wp:posOffset>3061970</wp:posOffset>
                </wp:positionV>
                <wp:extent cx="1485900" cy="335280"/>
                <wp:effectExtent l="38100" t="38100" r="19050" b="45720"/>
                <wp:wrapNone/>
                <wp:docPr id="1161829370" name="Viết tay 7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1829370" name="Viết tay 72"/>
                        <pic:cNvPicPr/>
                      </pic:nvPicPr>
                      <pic:blipFill>
                        <a:blip r:embed="rId6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8139" cy="3475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>
        <w:rPr>
          <w:rFonts w:cs="Times New Roman"/>
          <w:b/>
          <w:bCs/>
          <w:noProof/>
          <w:sz w:val="28"/>
          <w:szCs w:val="28"/>
          <w:lang w:val="vi-VN"/>
        </w:rPr>
        <mc:AlternateContent>
          <mc:Choice Requires="aink">
            <w:drawing>
              <wp:anchor distT="0" distB="0" distL="114300" distR="114300" simplePos="0" relativeHeight="251714560" behindDoc="0" locked="0" layoutInCell="1" allowOverlap="1" wp14:anchorId="02D10D11" wp14:editId="4FAABA46">
                <wp:simplePos x="0" y="0"/>
                <wp:positionH relativeFrom="column">
                  <wp:posOffset>716625</wp:posOffset>
                </wp:positionH>
                <wp:positionV relativeFrom="paragraph">
                  <wp:posOffset>2748830</wp:posOffset>
                </wp:positionV>
                <wp:extent cx="253440" cy="229680"/>
                <wp:effectExtent l="38100" t="38100" r="13335" b="37465"/>
                <wp:wrapNone/>
                <wp:docPr id="502032594" name="Viết tay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53440" cy="2296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4560" behindDoc="0" locked="0" layoutInCell="1" allowOverlap="1" wp14:anchorId="02D10D11" wp14:editId="4FAABA46">
                <wp:simplePos x="0" y="0"/>
                <wp:positionH relativeFrom="column">
                  <wp:posOffset>716625</wp:posOffset>
                </wp:positionH>
                <wp:positionV relativeFrom="paragraph">
                  <wp:posOffset>2748830</wp:posOffset>
                </wp:positionV>
                <wp:extent cx="253440" cy="229680"/>
                <wp:effectExtent l="38100" t="38100" r="13335" b="37465"/>
                <wp:wrapNone/>
                <wp:docPr id="502032594" name="Viết tay 7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2032594" name="Viết tay 70"/>
                        <pic:cNvPicPr/>
                      </pic:nvPicPr>
                      <pic:blipFill>
                        <a:blip r:embed="rId6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5680" cy="241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cs="Times New Roman"/>
          <w:b/>
          <w:bCs/>
          <w:noProof/>
          <w:sz w:val="28"/>
          <w:szCs w:val="28"/>
          <w:lang w:val="vi-VN"/>
        </w:rPr>
        <mc:AlternateContent>
          <mc:Choice Requires="aink">
            <w:drawing>
              <wp:anchor distT="0" distB="0" distL="114300" distR="114300" simplePos="0" relativeHeight="251713536" behindDoc="0" locked="0" layoutInCell="1" allowOverlap="1" wp14:anchorId="2A162E99" wp14:editId="05F39990">
                <wp:simplePos x="0" y="0"/>
                <wp:positionH relativeFrom="column">
                  <wp:posOffset>832485</wp:posOffset>
                </wp:positionH>
                <wp:positionV relativeFrom="paragraph">
                  <wp:posOffset>4380230</wp:posOffset>
                </wp:positionV>
                <wp:extent cx="178765" cy="74930"/>
                <wp:effectExtent l="38100" t="38100" r="12065" b="39370"/>
                <wp:wrapNone/>
                <wp:docPr id="338454824" name="Viết tay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78765" cy="7493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3536" behindDoc="0" locked="0" layoutInCell="1" allowOverlap="1" wp14:anchorId="2A162E99" wp14:editId="05F39990">
                <wp:simplePos x="0" y="0"/>
                <wp:positionH relativeFrom="column">
                  <wp:posOffset>832485</wp:posOffset>
                </wp:positionH>
                <wp:positionV relativeFrom="paragraph">
                  <wp:posOffset>4380230</wp:posOffset>
                </wp:positionV>
                <wp:extent cx="178765" cy="74930"/>
                <wp:effectExtent l="38100" t="38100" r="12065" b="39370"/>
                <wp:wrapNone/>
                <wp:docPr id="338454824" name="Viết tay 6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8454824" name="Viết tay 69"/>
                        <pic:cNvPicPr/>
                      </pic:nvPicPr>
                      <pic:blipFill>
                        <a:blip r:embed="rId6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994" cy="87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cs="Times New Roman"/>
          <w:b/>
          <w:bCs/>
          <w:noProof/>
          <w:sz w:val="28"/>
          <w:szCs w:val="28"/>
          <w:lang w:val="vi-VN"/>
        </w:rPr>
        <mc:AlternateContent>
          <mc:Choice Requires="aink">
            <w:drawing>
              <wp:anchor distT="0" distB="0" distL="114300" distR="114300" simplePos="0" relativeHeight="251710464" behindDoc="0" locked="0" layoutInCell="1" allowOverlap="1" wp14:anchorId="6CB35FC6" wp14:editId="154B9C71">
                <wp:simplePos x="0" y="0"/>
                <wp:positionH relativeFrom="column">
                  <wp:posOffset>824985</wp:posOffset>
                </wp:positionH>
                <wp:positionV relativeFrom="paragraph">
                  <wp:posOffset>4309430</wp:posOffset>
                </wp:positionV>
                <wp:extent cx="76320" cy="55440"/>
                <wp:effectExtent l="38100" t="38100" r="38100" b="40005"/>
                <wp:wrapNone/>
                <wp:docPr id="290225754" name="Viết tay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76320" cy="554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10464" behindDoc="0" locked="0" layoutInCell="1" allowOverlap="1" wp14:anchorId="6CB35FC6" wp14:editId="154B9C71">
                <wp:simplePos x="0" y="0"/>
                <wp:positionH relativeFrom="column">
                  <wp:posOffset>824985</wp:posOffset>
                </wp:positionH>
                <wp:positionV relativeFrom="paragraph">
                  <wp:posOffset>4309430</wp:posOffset>
                </wp:positionV>
                <wp:extent cx="76320" cy="55440"/>
                <wp:effectExtent l="38100" t="38100" r="38100" b="40005"/>
                <wp:wrapNone/>
                <wp:docPr id="290225754" name="Viết tay 6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0225754" name="Viết tay 64"/>
                        <pic:cNvPicPr/>
                      </pic:nvPicPr>
                      <pic:blipFill>
                        <a:blip r:embed="rId6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60" cy="67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cs="Times New Roman"/>
          <w:b/>
          <w:bCs/>
          <w:noProof/>
          <w:sz w:val="28"/>
          <w:szCs w:val="28"/>
          <w:lang w:val="vi-VN"/>
        </w:rPr>
        <mc:AlternateContent>
          <mc:Choice Requires="aink">
            <w:drawing>
              <wp:anchor distT="0" distB="0" distL="114300" distR="114300" simplePos="0" relativeHeight="251709440" behindDoc="0" locked="0" layoutInCell="1" allowOverlap="1" wp14:anchorId="0B4CF6EB" wp14:editId="405DE0D8">
                <wp:simplePos x="0" y="0"/>
                <wp:positionH relativeFrom="column">
                  <wp:posOffset>3308985</wp:posOffset>
                </wp:positionH>
                <wp:positionV relativeFrom="paragraph">
                  <wp:posOffset>4608950</wp:posOffset>
                </wp:positionV>
                <wp:extent cx="936720" cy="8280"/>
                <wp:effectExtent l="38100" t="38100" r="34925" b="48895"/>
                <wp:wrapNone/>
                <wp:docPr id="877062349" name="Viết tay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936720" cy="82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9440" behindDoc="0" locked="0" layoutInCell="1" allowOverlap="1" wp14:anchorId="0B4CF6EB" wp14:editId="405DE0D8">
                <wp:simplePos x="0" y="0"/>
                <wp:positionH relativeFrom="column">
                  <wp:posOffset>3308985</wp:posOffset>
                </wp:positionH>
                <wp:positionV relativeFrom="paragraph">
                  <wp:posOffset>4608950</wp:posOffset>
                </wp:positionV>
                <wp:extent cx="936720" cy="8280"/>
                <wp:effectExtent l="38100" t="38100" r="34925" b="48895"/>
                <wp:wrapNone/>
                <wp:docPr id="877062349" name="Viết tay 6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7062349" name="Viết tay 62"/>
                        <pic:cNvPicPr/>
                      </pic:nvPicPr>
                      <pic:blipFill>
                        <a:blip r:embed="rId6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8960" cy="20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D92278">
        <w:rPr>
          <w:rFonts w:cs="Times New Roman"/>
          <w:b/>
          <w:bCs/>
          <w:noProof/>
          <w:sz w:val="28"/>
          <w:szCs w:val="28"/>
          <w:lang w:val="vi-VN"/>
        </w:rPr>
        <w:drawing>
          <wp:inline distT="0" distB="0" distL="0" distR="0" wp14:anchorId="13D9D93A" wp14:editId="60259B19">
            <wp:extent cx="5580380" cy="3516630"/>
            <wp:effectExtent l="0" t="0" r="1270" b="7620"/>
            <wp:docPr id="8319222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2229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278">
        <w:rPr>
          <w:noProof/>
        </w:rPr>
        <w:t xml:space="preserve"> </w:t>
      </w:r>
      <w:r w:rsidRPr="00D92278">
        <w:rPr>
          <w:rFonts w:cs="Times New Roman"/>
          <w:b/>
          <w:bCs/>
          <w:noProof/>
          <w:sz w:val="28"/>
          <w:szCs w:val="28"/>
          <w:lang w:val="vi-VN"/>
        </w:rPr>
        <w:drawing>
          <wp:inline distT="0" distB="0" distL="0" distR="0" wp14:anchorId="3C48FF6C" wp14:editId="025EB3DE">
            <wp:extent cx="5580380" cy="1360170"/>
            <wp:effectExtent l="0" t="0" r="1270" b="0"/>
            <wp:docPr id="136597521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7521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F7DE" w14:textId="7257F819" w:rsidR="007E0C45" w:rsidRDefault="00D055BC" w:rsidP="007E0C45">
      <w:pPr>
        <w:spacing w:before="120" w:after="120" w:line="312" w:lineRule="auto"/>
        <w:rPr>
          <w:rFonts w:cs="Times New Roman"/>
          <w:b/>
          <w:bCs/>
          <w:sz w:val="28"/>
          <w:szCs w:val="28"/>
          <w:lang w:val="vi-VN"/>
        </w:rPr>
      </w:pPr>
      <w:r w:rsidRPr="00503484">
        <w:rPr>
          <w:rFonts w:cs="Times New Roman"/>
          <w:b/>
          <w:bCs/>
          <w:noProof/>
          <w:sz w:val="28"/>
          <w:szCs w:val="28"/>
          <w:lang w:val="vi-VN"/>
        </w:rPr>
        <w:drawing>
          <wp:anchor distT="0" distB="0" distL="114300" distR="114300" simplePos="0" relativeHeight="251717632" behindDoc="1" locked="0" layoutInCell="1" allowOverlap="1" wp14:anchorId="302DFF90" wp14:editId="43212769">
            <wp:simplePos x="0" y="0"/>
            <wp:positionH relativeFrom="column">
              <wp:posOffset>1905</wp:posOffset>
            </wp:positionH>
            <wp:positionV relativeFrom="paragraph">
              <wp:posOffset>320675</wp:posOffset>
            </wp:positionV>
            <wp:extent cx="5334000" cy="3136265"/>
            <wp:effectExtent l="0" t="0" r="0" b="6985"/>
            <wp:wrapTight wrapText="bothSides">
              <wp:wrapPolygon edited="0">
                <wp:start x="0" y="0"/>
                <wp:lineTo x="0" y="21517"/>
                <wp:lineTo x="21523" y="21517"/>
                <wp:lineTo x="21523" y="0"/>
                <wp:lineTo x="0" y="0"/>
              </wp:wrapPolygon>
            </wp:wrapTight>
            <wp:docPr id="157272945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2945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0C45" w:rsidRPr="007E0C45">
        <w:rPr>
          <w:rFonts w:cs="Times New Roman"/>
          <w:b/>
          <w:bCs/>
          <w:sz w:val="28"/>
          <w:szCs w:val="28"/>
          <w:lang w:val="vi-VN"/>
        </w:rPr>
        <w:t>LAB</w:t>
      </w:r>
      <w:r w:rsidR="007E0C45">
        <w:rPr>
          <w:rFonts w:cs="Times New Roman"/>
          <w:b/>
          <w:bCs/>
          <w:sz w:val="28"/>
          <w:szCs w:val="28"/>
          <w:lang w:val="vi-VN"/>
        </w:rPr>
        <w:t xml:space="preserve"> 15</w:t>
      </w:r>
      <w:r w:rsidR="007E0C45" w:rsidRPr="007E0C45">
        <w:rPr>
          <w:rFonts w:cs="Times New Roman"/>
          <w:b/>
          <w:bCs/>
          <w:sz w:val="28"/>
          <w:szCs w:val="28"/>
          <w:lang w:val="vi-VN"/>
        </w:rPr>
        <w:t>:</w:t>
      </w:r>
    </w:p>
    <w:p w14:paraId="6F8B86C1" w14:textId="172A396E" w:rsidR="00503484" w:rsidRPr="007E0C45" w:rsidRDefault="00503484" w:rsidP="007E0C45">
      <w:pPr>
        <w:spacing w:before="120" w:after="120" w:line="312" w:lineRule="auto"/>
        <w:rPr>
          <w:rFonts w:cs="Times New Roman"/>
          <w:b/>
          <w:bCs/>
          <w:sz w:val="28"/>
          <w:szCs w:val="28"/>
          <w:lang w:val="vi-VN"/>
        </w:rPr>
      </w:pPr>
    </w:p>
    <w:p w14:paraId="01BCBCF6" w14:textId="77777777" w:rsidR="007E0C45" w:rsidRPr="007E0C45" w:rsidRDefault="007E0C45" w:rsidP="008D0F12">
      <w:pPr>
        <w:spacing w:before="120" w:after="120" w:line="312" w:lineRule="auto"/>
        <w:rPr>
          <w:rFonts w:cs="Times New Roman"/>
          <w:sz w:val="28"/>
          <w:szCs w:val="28"/>
          <w:lang w:val="vi-VN"/>
        </w:rPr>
      </w:pPr>
    </w:p>
    <w:sectPr w:rsidR="007E0C45" w:rsidRPr="007E0C45" w:rsidSect="00200852">
      <w:pgSz w:w="11907" w:h="16840" w:code="9"/>
      <w:pgMar w:top="1418" w:right="1418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5A958" w14:textId="77777777" w:rsidR="001E3F2F" w:rsidRDefault="001E3F2F" w:rsidP="000151F6">
      <w:pPr>
        <w:spacing w:after="0" w:line="240" w:lineRule="auto"/>
      </w:pPr>
      <w:r>
        <w:separator/>
      </w:r>
    </w:p>
  </w:endnote>
  <w:endnote w:type="continuationSeparator" w:id="0">
    <w:p w14:paraId="3EB09229" w14:textId="77777777" w:rsidR="001E3F2F" w:rsidRDefault="001E3F2F" w:rsidP="000151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03FF9" w14:textId="77777777" w:rsidR="001E3F2F" w:rsidRDefault="001E3F2F" w:rsidP="000151F6">
      <w:pPr>
        <w:spacing w:after="0" w:line="240" w:lineRule="auto"/>
      </w:pPr>
      <w:r>
        <w:separator/>
      </w:r>
    </w:p>
  </w:footnote>
  <w:footnote w:type="continuationSeparator" w:id="0">
    <w:p w14:paraId="2ED37A20" w14:textId="77777777" w:rsidR="001E3F2F" w:rsidRDefault="001E3F2F" w:rsidP="000151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66FFD"/>
    <w:multiLevelType w:val="multilevel"/>
    <w:tmpl w:val="294C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9B0BAD"/>
    <w:multiLevelType w:val="hybridMultilevel"/>
    <w:tmpl w:val="1A324374"/>
    <w:lvl w:ilvl="0" w:tplc="D3BC621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D21D24"/>
    <w:multiLevelType w:val="hybridMultilevel"/>
    <w:tmpl w:val="56BC01B6"/>
    <w:lvl w:ilvl="0" w:tplc="C186ACEC">
      <w:start w:val="1"/>
      <w:numFmt w:val="bullet"/>
      <w:lvlText w:val="-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3E8F4200"/>
    <w:multiLevelType w:val="hybridMultilevel"/>
    <w:tmpl w:val="D0F603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F61698"/>
    <w:multiLevelType w:val="hybridMultilevel"/>
    <w:tmpl w:val="2FCE7662"/>
    <w:lvl w:ilvl="0" w:tplc="374850A4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2B163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91197032">
    <w:abstractNumId w:val="8"/>
  </w:num>
  <w:num w:numId="2" w16cid:durableId="338655792">
    <w:abstractNumId w:val="6"/>
  </w:num>
  <w:num w:numId="3" w16cid:durableId="2009405162">
    <w:abstractNumId w:val="5"/>
  </w:num>
  <w:num w:numId="4" w16cid:durableId="1222517718">
    <w:abstractNumId w:val="4"/>
  </w:num>
  <w:num w:numId="5" w16cid:durableId="1314796319">
    <w:abstractNumId w:val="7"/>
  </w:num>
  <w:num w:numId="6" w16cid:durableId="2124643409">
    <w:abstractNumId w:val="3"/>
  </w:num>
  <w:num w:numId="7" w16cid:durableId="202249642">
    <w:abstractNumId w:val="2"/>
  </w:num>
  <w:num w:numId="8" w16cid:durableId="1154836741">
    <w:abstractNumId w:val="1"/>
  </w:num>
  <w:num w:numId="9" w16cid:durableId="414860223">
    <w:abstractNumId w:val="0"/>
  </w:num>
  <w:num w:numId="10" w16cid:durableId="1062290919">
    <w:abstractNumId w:val="14"/>
  </w:num>
  <w:num w:numId="11" w16cid:durableId="912660884">
    <w:abstractNumId w:val="12"/>
  </w:num>
  <w:num w:numId="12" w16cid:durableId="866715132">
    <w:abstractNumId w:val="11"/>
  </w:num>
  <w:num w:numId="13" w16cid:durableId="1274823130">
    <w:abstractNumId w:val="13"/>
  </w:num>
  <w:num w:numId="14" w16cid:durableId="1816872825">
    <w:abstractNumId w:val="10"/>
  </w:num>
  <w:num w:numId="15" w16cid:durableId="7961455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1F6"/>
    <w:rsid w:val="00034616"/>
    <w:rsid w:val="0006063C"/>
    <w:rsid w:val="00084B31"/>
    <w:rsid w:val="000D081D"/>
    <w:rsid w:val="000D47F5"/>
    <w:rsid w:val="000D4B20"/>
    <w:rsid w:val="00106618"/>
    <w:rsid w:val="00126502"/>
    <w:rsid w:val="0015074B"/>
    <w:rsid w:val="00162C02"/>
    <w:rsid w:val="001639E5"/>
    <w:rsid w:val="001839DF"/>
    <w:rsid w:val="001E3F2F"/>
    <w:rsid w:val="00200852"/>
    <w:rsid w:val="00277055"/>
    <w:rsid w:val="0029639D"/>
    <w:rsid w:val="002A776B"/>
    <w:rsid w:val="002D74AA"/>
    <w:rsid w:val="00323682"/>
    <w:rsid w:val="00326F90"/>
    <w:rsid w:val="00342534"/>
    <w:rsid w:val="0048257D"/>
    <w:rsid w:val="00503484"/>
    <w:rsid w:val="005B1F60"/>
    <w:rsid w:val="00606F85"/>
    <w:rsid w:val="006102ED"/>
    <w:rsid w:val="007E0C45"/>
    <w:rsid w:val="007F3CDB"/>
    <w:rsid w:val="007F5936"/>
    <w:rsid w:val="00835A31"/>
    <w:rsid w:val="008B5215"/>
    <w:rsid w:val="008D0F12"/>
    <w:rsid w:val="00927229"/>
    <w:rsid w:val="009424AC"/>
    <w:rsid w:val="00946351"/>
    <w:rsid w:val="00987F3B"/>
    <w:rsid w:val="009A1C21"/>
    <w:rsid w:val="00A924E6"/>
    <w:rsid w:val="00AA1D8D"/>
    <w:rsid w:val="00AB069D"/>
    <w:rsid w:val="00AC20F0"/>
    <w:rsid w:val="00AF71B4"/>
    <w:rsid w:val="00B00ACE"/>
    <w:rsid w:val="00B32140"/>
    <w:rsid w:val="00B42B05"/>
    <w:rsid w:val="00B4463C"/>
    <w:rsid w:val="00B47730"/>
    <w:rsid w:val="00B5082D"/>
    <w:rsid w:val="00BB590B"/>
    <w:rsid w:val="00BE31A3"/>
    <w:rsid w:val="00BF492C"/>
    <w:rsid w:val="00C0303B"/>
    <w:rsid w:val="00C368EE"/>
    <w:rsid w:val="00C63695"/>
    <w:rsid w:val="00CB0664"/>
    <w:rsid w:val="00CD302C"/>
    <w:rsid w:val="00D055BC"/>
    <w:rsid w:val="00D464F4"/>
    <w:rsid w:val="00D728D8"/>
    <w:rsid w:val="00D92278"/>
    <w:rsid w:val="00D93EA2"/>
    <w:rsid w:val="00E32EF7"/>
    <w:rsid w:val="00E500FC"/>
    <w:rsid w:val="00E6384C"/>
    <w:rsid w:val="00EF1BF4"/>
    <w:rsid w:val="00F43F70"/>
    <w:rsid w:val="00F92F49"/>
    <w:rsid w:val="00FA4A7C"/>
    <w:rsid w:val="00FC31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30"/>
  <w15:docId w15:val="{877486A0-DECD-43BC-8F92-80496FE15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  <w:rPr>
      <w:rFonts w:ascii="Times New Roman" w:hAnsi="Times New Roman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iuktni">
    <w:name w:val="Hyperlink"/>
    <w:basedOn w:val="Phngmcinhcuaoanvn"/>
    <w:uiPriority w:val="99"/>
    <w:unhideWhenUsed/>
    <w:rsid w:val="00BB590B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BB59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customXml" Target="ink/ink7.xml"/><Relationship Id="rId47" Type="http://schemas.openxmlformats.org/officeDocument/2006/relationships/image" Target="media/image30.png"/><Relationship Id="rId63" Type="http://schemas.openxmlformats.org/officeDocument/2006/relationships/customXml" Target="ink/ink16.xml"/><Relationship Id="rId68" Type="http://schemas.openxmlformats.org/officeDocument/2006/relationships/image" Target="media/image42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customXml" Target="ink/ink2.xml"/><Relationship Id="rId37" Type="http://schemas.openxmlformats.org/officeDocument/2006/relationships/image" Target="media/image25.png"/><Relationship Id="rId40" Type="http://schemas.openxmlformats.org/officeDocument/2006/relationships/customXml" Target="ink/ink6.xml"/><Relationship Id="rId45" Type="http://schemas.openxmlformats.org/officeDocument/2006/relationships/image" Target="media/image29.png"/><Relationship Id="rId53" Type="http://schemas.openxmlformats.org/officeDocument/2006/relationships/image" Target="media/image33.png"/><Relationship Id="rId58" Type="http://schemas.openxmlformats.org/officeDocument/2006/relationships/image" Target="media/image37.png"/><Relationship Id="rId66" Type="http://schemas.openxmlformats.org/officeDocument/2006/relationships/image" Target="media/image41.png"/><Relationship Id="rId5" Type="http://schemas.openxmlformats.org/officeDocument/2006/relationships/webSettings" Target="webSettings.xml"/><Relationship Id="rId61" Type="http://schemas.openxmlformats.org/officeDocument/2006/relationships/customXml" Target="ink/ink15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customXml" Target="ink/ink1.xml"/><Relationship Id="rId35" Type="http://schemas.openxmlformats.org/officeDocument/2006/relationships/image" Target="media/image24.png"/><Relationship Id="rId43" Type="http://schemas.openxmlformats.org/officeDocument/2006/relationships/image" Target="media/image28.png"/><Relationship Id="rId48" Type="http://schemas.openxmlformats.org/officeDocument/2006/relationships/customXml" Target="ink/ink10.xml"/><Relationship Id="rId56" Type="http://schemas.openxmlformats.org/officeDocument/2006/relationships/image" Target="media/image35.png"/><Relationship Id="rId64" Type="http://schemas.openxmlformats.org/officeDocument/2006/relationships/image" Target="media/image40.png"/><Relationship Id="rId69" Type="http://schemas.openxmlformats.org/officeDocument/2006/relationships/image" Target="media/image43.png"/><Relationship Id="rId8" Type="http://schemas.openxmlformats.org/officeDocument/2006/relationships/image" Target="media/image1.png"/><Relationship Id="rId51" Type="http://schemas.openxmlformats.org/officeDocument/2006/relationships/image" Target="media/image32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3.png"/><Relationship Id="rId38" Type="http://schemas.openxmlformats.org/officeDocument/2006/relationships/customXml" Target="ink/ink5.xml"/><Relationship Id="rId46" Type="http://schemas.openxmlformats.org/officeDocument/2006/relationships/customXml" Target="ink/ink9.xml"/><Relationship Id="rId59" Type="http://schemas.openxmlformats.org/officeDocument/2006/relationships/customXml" Target="ink/ink14.xml"/><Relationship Id="rId67" Type="http://schemas.openxmlformats.org/officeDocument/2006/relationships/customXml" Target="ink/ink18.xml"/><Relationship Id="rId20" Type="http://schemas.openxmlformats.org/officeDocument/2006/relationships/image" Target="media/image13.png"/><Relationship Id="rId41" Type="http://schemas.openxmlformats.org/officeDocument/2006/relationships/image" Target="media/image27.png"/><Relationship Id="rId54" Type="http://schemas.openxmlformats.org/officeDocument/2006/relationships/customXml" Target="ink/ink13.xml"/><Relationship Id="rId62" Type="http://schemas.openxmlformats.org/officeDocument/2006/relationships/image" Target="media/image39.png"/><Relationship Id="rId70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customXml" Target="ink/ink4.xml"/><Relationship Id="rId49" Type="http://schemas.openxmlformats.org/officeDocument/2006/relationships/image" Target="media/image31.png"/><Relationship Id="rId57" Type="http://schemas.openxmlformats.org/officeDocument/2006/relationships/image" Target="media/image36.png"/><Relationship Id="rId10" Type="http://schemas.openxmlformats.org/officeDocument/2006/relationships/image" Target="media/image3.png"/><Relationship Id="rId31" Type="http://schemas.openxmlformats.org/officeDocument/2006/relationships/image" Target="media/image220.png"/><Relationship Id="rId44" Type="http://schemas.openxmlformats.org/officeDocument/2006/relationships/customXml" Target="ink/ink8.xml"/><Relationship Id="rId52" Type="http://schemas.openxmlformats.org/officeDocument/2006/relationships/customXml" Target="ink/ink12.xml"/><Relationship Id="rId60" Type="http://schemas.openxmlformats.org/officeDocument/2006/relationships/image" Target="media/image38.png"/><Relationship Id="rId65" Type="http://schemas.openxmlformats.org/officeDocument/2006/relationships/customXml" Target="ink/ink17.xml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6.png"/><Relationship Id="rId34" Type="http://schemas.openxmlformats.org/officeDocument/2006/relationships/customXml" Target="ink/ink3.xml"/><Relationship Id="rId50" Type="http://schemas.openxmlformats.org/officeDocument/2006/relationships/customXml" Target="ink/ink11.xml"/><Relationship Id="rId55" Type="http://schemas.openxmlformats.org/officeDocument/2006/relationships/image" Target="media/image34.png"/><Relationship Id="rId7" Type="http://schemas.openxmlformats.org/officeDocument/2006/relationships/endnotes" Target="endnotes.xml"/><Relationship Id="rId71" Type="http://schemas.openxmlformats.org/officeDocument/2006/relationships/image" Target="media/image4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4T02:13:59.00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167 1 24575,'-3'4'0,"0"0"0,0 1 0,1 0 0,0-1 0,0 1 0,0 0 0,1 0 0,-1 0 0,0 9 0,-5 13 0,-18 42 0,-3-2 0,-44 80 0,70-145 0,1 0 0,-1 1 0,1 0 0,0-1 0,0 1 0,0 0 0,0 0 0,0-1 0,1 1 0,-1 0 0,1 0 0,0 0 0,0 0 0,0 0 0,0 0 0,0 0 0,0-1 0,1 1 0,0 0 0,-1 0 0,1 0 0,0-1 0,1 1 0,-1 0 0,0-1 0,1 1 0,-1-1 0,1 1 0,0-1 0,0 0 0,0 0 0,3 3 0,7 4 0,0 0 0,1-1 0,0 0 0,0-1 0,18 6 0,5 4 0,6 7 0,-29-16 0,0 0 0,1-1 0,0-1 0,0 0 0,19 5 0,1-1-1365,-20-6-5461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4T02:13:53.286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1 230 24575,'35'-1'0,"0"-2"0,65-14 0,69-27 0,-124 31 0,201-52 0,-75 6-96,-117 38-1173,-37 15-5557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4T02:13:51.53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385 656 24575,'474'0'0,"-452"-1"0,1-1 0,-1 0 0,0-2 0,22-6 0,-32 7 0,0-1 0,1-1 0,-2 1 0,1-2 0,0 0 0,-1 0 0,0-1 0,13-11 0,-17 10 0,1 0 0,-1-1 0,-1 0 0,0 0 0,0 0 0,0-1 0,-1 0 0,-1 0 0,0 0 0,0-1 0,2-11 0,-1-2 0,-1 1 0,-1-1 0,-1 0 0,-1-27 0,-2 40 0,0 1 0,-1-1 0,-1 0 0,0 1 0,0 0 0,-1 0 0,0 0 0,-1 0 0,0 0 0,0 1 0,-1 0 0,0 0 0,-1 0 0,0 1 0,0 0 0,-1 1 0,0 0 0,0 0 0,-1 0 0,0 1 0,0 0 0,-1 1 0,1 0 0,-1 1 0,0-1 0,0 2 0,-22-5 0,-279-46 0,231 41 0,0 4 0,-1 3 0,-135 8 0,205-1 0,1 0 0,0 0 0,-1 1 0,1 0 0,0 1 0,0 0 0,0 1 0,-11 6 0,15-7 0,1 1 0,0 0 0,0 0 0,0 0 0,1 0 0,-1 1 0,1-1 0,0 1 0,0 0 0,1 1 0,-1-1 0,1 0 0,1 1 0,-1 0 0,-2 7 0,-3 12 0,-4 6 0,2 1 0,2 0 0,-6 39 0,13-61 0,0 1 0,1-1 0,0 1 0,1 0 0,0-1 0,0 1 0,1-1 0,1 0 0,0 1 0,0-1 0,1 0 0,1-1 0,-1 1 0,8 10 0,-2-3 0,1 0 0,1-1 0,1-1 0,0 0 0,1 0 0,1-1 0,0-1 0,0-1 0,20 12 0,-11-10 0,0-2 0,1 0 0,1-2 0,0-1 0,0-1 0,1-1 0,0-1 0,0-1 0,0-2 0,1-1 0,32-1 0,1-2-1365,-41 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4T02:13:39.0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3 100 24575,'-2'122'0,"4"131"0,-2-249 0,1 0 0,-1-1 0,1 1 0,-1 0 0,1 0 0,0 0 0,1-1 0,-1 1 0,1 0 0,-1-1 0,1 1 0,0-1 0,0 0 0,1 0 0,-1 0 0,1 0 0,-1 0 0,1 0 0,0-1 0,0 1 0,0-1 0,7 4 0,1-1 0,1-1 0,-1 0 0,1-1 0,0-1 0,0 0 0,14 1 0,39 2 0,0-2 0,70-7 0,-109 0 0,0-2 0,0 0 0,-1-1 0,0-2 0,-1 0 0,0-2 0,0-1 0,23-15 0,-41 23 0,0 0 0,0 0 0,-1-1 0,1 1 0,-1-1 0,0 0 0,-1-1 0,1 1 0,-1-1 0,0 0 0,-1 0 0,1 0 0,-1-1 0,0 1 0,3-13 0,-4 11 0,-1-1 0,1 0 0,-2 1 0,1-1 0,-1 0 0,0 0 0,-1 0 0,0 0 0,-1 1 0,0-1 0,0 0 0,-5-11 0,2 10 0,0-1 0,0 1 0,-1 0 0,-1 1 0,0-1 0,-12-12 0,-55-48 0,48 46 0,13 13 0,0-1 0,0 2 0,-1 0 0,-23-12 0,28 17 0,-1 1 0,0 1 0,-1-1 0,1 2 0,0-1 0,-1 2 0,0-1 0,-13 1 0,-252 4 0,272-3 8,1 0-1,-1 0 1,0 0-1,0 0 1,1 1-1,-1 0 1,0 0-1,1 0 1,-1 0-1,1 0 1,-1 1-1,1-1 1,0 1-1,0 0 1,-4 2-1,5-1-94,0-1-1,0 1 1,0 0 0,0 0-1,1 0 1,-1 0 0,1 0-1,-1 0 1,1 0-1,0 0 1,1 0 0,-1 1-1,0-1 1,1 0 0,0 0-1,0 7 1,0 6-6739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4T02:13:34.9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195 583 24575,'22'1'0,"-1"2"0,1 0 0,0 2 0,38 12 0,21 6 0,-39-15 0,0-1 0,1-2 0,43 0 0,-28-4 0,-37 1 0,1-2 0,0 0 0,0-1 0,24-5 0,-24 0 0,-1-1 0,1 0 0,32-18 0,-43 19 0,0 0 0,-1-1 0,1 0 0,-1-1 0,-1 0 0,1-1 0,15-19 0,-22 23 0,0-1 0,0 0 0,0-1 0,-1 1 0,0 0 0,0-1 0,0 1 0,-1-1 0,0 0 0,0 0 0,-1-11 0,0-2 0,-1 0 0,-7-34 0,5 44 0,0 1 0,0-1 0,-1 1 0,-1-1 0,1 1 0,-1 0 0,-1 1 0,0-1 0,-9-10 0,-12-10 0,-33-28 0,42 41 0,-8-5 0,-1 2 0,-1 0 0,0 2 0,-53-22 0,56 27 0,17 8 0,-1 1 0,0 0 0,0 1 0,0 0 0,-1 0 0,1 1 0,-10 0 0,-71 3 0,36 0 0,-34-3 0,-74 3 0,151-1 0,-1 0 0,1 0 0,0 2 0,0-1 0,0 1 0,0 1 0,0 0 0,1 1 0,0 0 0,0 0 0,-10 8 0,14-9 0,1 0 0,-1 1 0,1 0 0,1 0 0,-1 1 0,1-1 0,-1 1 0,2 0 0,-1 0 0,1 0 0,0 1 0,0-1 0,0 1 0,1 0 0,0-1 0,1 1 0,0 0 0,-1 13 0,1-5 0,2 0 0,0 1 0,1-1 0,1-1 0,0 1 0,1 0 0,7 17 0,0-3 0,2-1 0,26 42 0,-31-60-30,0-1-1,1 1 1,0-1-1,0-1 1,1 0-1,0 0 1,0-1-1,19 10 1,-3-1-1061,-10-6-5735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4T02:13:20.653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0 24575,'1071'0'-1365,"-1051"0"-5461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4T02:13:18.517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1 23937,'538'904'0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4T02:12:56.897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0 982 24324,'290'-981'0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4T02:12:43.113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28 102 24575,'1'70'0,"4"1"0,21 116 0,-23-166 36,-1 1 1,-1 28-1,-1-31-405,1 0 1,0 0-1,6 23 1,-3-26-6458</inkml:trace>
  <inkml:trace contextRef="#ctx0" brushRef="#br0" timeOffset="2983.86">48 100 24575,'4'-6'0,"0"2"0,1-1 0,0 0 0,0 1 0,0 0 0,0 0 0,1 0 0,0 1 0,9-5 0,-1 1 0,-3 0 0,0 1 0,1 0 0,0 1 0,-1 1 0,2-1 0,-1 2 0,0 0 0,1 0 0,-1 1 0,1 1 0,0 0 0,0 1 0,-1 0 0,1 1 0,0 1 0,0 0 0,13 3 0,-21-2 0,1 0 0,-1 0 0,0 0 0,0 1 0,0-1 0,0 1 0,-1 0 0,0 1 0,0-1 0,0 1 0,0 0 0,-1 0 0,1 0 0,-1 0 0,0 0 0,-1 1 0,0 0 0,1-1 0,0 9 0,2 3 0,-1 0 0,-1 0 0,-1 0 0,0 1 0,-1 25 0,-1-38 0,0 0 0,-1 0 0,1 0 0,-1 0 0,0-1 0,0 1 0,-1 0 0,1-1 0,-1 1 0,0-1 0,0 1 0,-1-1 0,1 0 0,-1 0 0,0 0 0,0 0 0,0-1 0,-1 1 0,-3 3 0,1-3 0,0-1 0,-1 0 0,1 0 0,0 0 0,-1 0 0,0-1 0,1 0 0,-1-1 0,0 0 0,0 0 0,0 0 0,-11-1 0,-155-5 0,157 2 0,16 3 0,0 0 0,0 0 0,0 0 0,0-1 0,0 1 0,0 0 0,0 0 0,0 0 0,-1 0 0,1 0 0,0 0 0,0 0 0,0 0 0,0 0 0,0 0 0,0 0 0,0 0 0,0 0 0,0 0 0,0 0 0,0-1 0,0 1 0,0 0 0,0 0 0,0 0 0,0 0 0,-1 0 0,1 0 0,0 0 0,0 0 0,0 0 0,0-1 0,0 1 0,0 0 0,0 0 0,0 0 0,1 0 0,-1 0 0,0 0 0,0 0 0,0 0 0,0 0 0,0-1 0,0 1 0,0 0 0,0 0 0,0 0 0,0 0 0,0 0 0,0 0 0,0 0 0,0 0 0,0 0 0,0 0 0,0 0 0,1 0 0,-1 0 0,0 0 0,0-1 0,29-5 0,141-3 0,-144 9 0,-1 1 0,1 2 0,-1 0 0,44 13 0,-58-12 0,0 1 0,-1 0 0,0 1 0,0 0 0,0 1 0,-1 0 0,0 1 0,0-1 0,0 2 0,-1-1 0,-1 1 0,0 1 0,7 9 0,-11-11 0,0 0 0,0 0 0,0 0 0,-1 1 0,-1-1 0,1 1 0,-1-1 0,-1 1 0,1-1 0,-2 1 0,1-1 0,-3 13 0,2-17 0,0-1 0,0 1 0,0-1 0,0 1 0,-1-1 0,1 0 0,-1 1 0,0-1 0,0 0 0,0 0 0,0 0 0,-1-1 0,1 1 0,-1 0 0,1-1 0,-1 0 0,0 0 0,0 1 0,0-2 0,-1 1 0,-4 2 0,-8 3 0,-1-1 0,0 0 0,-21 3 0,9-2 0,-3 3 0,-1-2 0,0-1 0,-1-1 0,-42 1 0,22-7 0,-132-3 0,185 4 3,0-1 0,0 0-1,0 0 1,0-1-1,-1 1 1,1 0 0,0 0-1,0 0 1,0-1 0,0 1-1,0-1 1,0 1-1,0-1 1,0 1 0,0-1-1,1 1 1,-1-1 0,0 0-1,0 1 1,0-1-1,1 0 1,-1 0 0,0 0-1,1 0 1,-1 0 0,1 1-1,-1-1 1,1 0-1,-1 0 1,1 0 0,-1-1-1,1 1 1,0 0 0,0 0-1,0-2 1,0-2-124,1 0 0,-1-1 0,2 1 0,-1 0 0,0 0 1,4-6-1,-3 4-493,4-10-6212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4T02:11:40.618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21 612 24575,'1'-7'0,"-1"0"0,1-1 0,1 1 0,-1 0 0,1 0 0,1 0 0,-1 0 0,1 0 0,0 0 0,1 1 0,5-10 0,7-5 0,35-37 0,-21 25 0,49-51 0,-38 42 0,41-55 0,-49 50 0,31-58 0,-45 78 0,-19 26 0,0 1 0,1 0 0,-1-1 0,0 1 0,0 0 0,1-1 0,-1 1 0,0 0 0,1 0 0,-1 0 0,0-1 0,1 1 0,-1 0 0,1 0 0,-1 0 0,0 0 0,1 0 0,-1 0 0,1 0 0,-1 0 0,0 0 0,1 0 0,-1 0 0,1 0 0,-1 0 0,1 0 0,0 1 0,-1-1 0,1 1 0,-1 0 0,1-1 0,-1 1 0,1 0 0,-1 0 0,1 0 0,-1-1 0,0 1 0,0 0 0,1 0 0,-1 0 0,0 0 0,0 0 0,0-1 0,0 3 0,4 95 0,-5-78 0,1 1 0,1-1 0,1 0 0,1 0 0,1 0 0,6 20 0,-1-11 0,0 0 0,-2 0 0,5 49 0,-10-67 0,0 0 0,1 0 0,8 21 0,5 18 0,-11-28-1365,1-2-5461</inkml:trace>
  <inkml:trace contextRef="#ctx0" brushRef="#br0" timeOffset="1863.49">0 342 24575,'3'3'0,"1"-1"0,-1 0 0,0 0 0,1 0 0,-1-1 0,1 1 0,0-1 0,0 0 0,-1 0 0,1 0 0,0 0 0,6 0 0,52 0 0,-42-2 0,32 1 0,-16-2 0,0 2 0,0 2 0,0 1 0,38 9 0,-33-4-273,-1-1 0,1-2 0,0-2 0,46-2 0,-70-1-6553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4T02:11:32.119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 5 24575,'0'1'0,"1"-1"0,0 0 0,-1 1 0,1-1 0,-1 0 0,1 1 0,-1-1 0,1 1 0,-1-1 0,1 1 0,-1-1 0,1 1 0,-1-1 0,1 1 0,-1 0 0,0-1 0,1 1 0,-1 0 0,0-1 0,0 1 0,1 0 0,-1-1 0,0 1 0,0 0 0,0 0 0,4 23 0,-4-20 0,4 30 0,-2-1 0,-1 1 0,-2 0 0,-1 0 0,-9 45 0,8-54 0,1 0 0,0 0 0,2 0 0,2 0 0,6 42 0,-1-10 0,-5-19-1365,-2-21-5461</inkml:trace>
  <inkml:trace contextRef="#ctx0" brushRef="#br0" timeOffset="2821.09">40 44 24575,'0'-1'0,"0"0"0,1 0 0,-1 0 0,1 0 0,-1 0 0,1 0 0,-1 0 0,1 0 0,0 0 0,-1 0 0,1 0 0,0 0 0,0 1 0,0-1 0,-1 0 0,1 1 0,0-1 0,0 0 0,0 1 0,0-1 0,0 1 0,2-1 0,24-9 0,-26 10 0,26-5 0,0 1 0,1 1 0,0 1 0,-1 2 0,30 2 0,12 0 0,-61-2 0,0 1 0,-1 0 0,1 0 0,0 0 0,-1 1 0,1 0 0,-1 1 0,0 0 0,0 0 0,0 0 0,0 1 0,10 7 0,-15-9 0,1 0 0,0 1 0,-1-1 0,1 1 0,-1-1 0,0 1 0,0 0 0,0 0 0,0 0 0,0 0 0,0 1 0,-1-1 0,0 0 0,0 1 0,0-1 0,0 1 0,0-1 0,-1 1 0,1-1 0,-1 1 0,0-1 0,0 1 0,0-1 0,-1 1 0,1 0 0,-1-1 0,0 0 0,0 1 0,-2 4 0,1-3 0,0-1 0,-1 1 0,0 0 0,0-1 0,0 1 0,0-1 0,-1 0 0,1 0 0,-1 0 0,0-1 0,0 0 0,-1 1 0,1-1 0,-1-1 0,1 1 0,-1 0 0,0-1 0,0 0 0,0-1 0,0 1 0,0-1 0,-8 2 0,-12 0 0,1-1 0,-1-1 0,-42-4 0,18 1 0,44 2 0,-2 0 0,1 0 0,-1 0 0,0 0 0,0 1 0,0 0 0,1 1 0,-8 1 0,12 1 0,10-1 0,11 0 0,34 1 0,53 7 0,-74-6 0,89 22 0,-84-17 0,-28-9 0,0 1 0,-1 1 0,1-1 0,-1 1 0,12 7 0,-17-8 0,0 0 0,-1 0 0,1 0 0,-1 0 0,1 0 0,-1 1 0,0 0 0,0-1 0,0 1 0,-1 0 0,1 0 0,-1 0 0,1 0 0,-1 0 0,0 0 0,0 0 0,0 0 0,-1 1 0,1 2 0,0 0 0,0 0 0,0 0 0,-1-1 0,0 1 0,0 0 0,-1 0 0,0 0 0,0-1 0,0 1 0,-1 0 0,1-1 0,-4 8 0,3-10 0,0-1 0,0 1 0,0 0 0,0-1 0,0 1 0,0-1 0,-1 0 0,1 1 0,-1-1 0,1-1 0,-1 1 0,0 0 0,0-1 0,0 1 0,0-1 0,0 0 0,0 0 0,0 0 0,0 0 0,-1 0 0,1-1 0,-6 1 0,-86 5 0,-84 4 0,153-9-82,1 2-1,0 0 0,-42 13 1,38-9-953,12-3-5791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4T02:10:29.098"/>
    </inkml:context>
    <inkml:brush xml:id="br0">
      <inkml:brushProperty name="width" value="0.2" units="cm"/>
      <inkml:brushProperty name="height" value="0.2" units="cm"/>
      <inkml:brushProperty name="color" value="#FFC114"/>
    </inkml:brush>
  </inkml:definitions>
  <inkml:trace contextRef="#ctx0" brushRef="#br0">0 39 24520,'4656'-39'0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4T02:10:23.994"/>
    </inkml:context>
    <inkml:brush xml:id="br0">
      <inkml:brushProperty name="width" value="0.2" units="cm"/>
      <inkml:brushProperty name="height" value="0.2" units="cm"/>
      <inkml:brushProperty name="color" value="#FFC114"/>
    </inkml:brush>
  </inkml:definitions>
  <inkml:trace contextRef="#ctx0" brushRef="#br0">1 22 24575,'713'0'0,"-679"-1"0,39-8 0,33-1 0,0 9 0,221 4 0,-275 2 0,75 18 0,-83-13 0,0-2 0,82 3 0,-73-11 0,-6-1 0,1 2 0,72 10 0,-87-6 0,40 0 0,-41-4 0,43 8 0,-25-3 0,1-2 0,100-5 0,-53-1 0,1976 2-1365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4T02:24:14.112"/>
    </inkml:context>
    <inkml:brush xml:id="br0">
      <inkml:brushProperty name="width" value="0.035" units="cm"/>
      <inkml:brushProperty name="height" value="0.035" units="cm"/>
      <inkml:brushProperty name="color" value="#CC912C"/>
      <inkml:brushProperty name="inkEffects" value="gold"/>
      <inkml:brushProperty name="anchorX" value="-8967.09473"/>
      <inkml:brushProperty name="anchorY" value="-5973.15967"/>
      <inkml:brushProperty name="scaleFactor" value="0.5"/>
    </inkml:brush>
  </inkml:definitions>
  <inkml:trace contextRef="#ctx0" brushRef="#br0">0 466 24575,'2'18'0,"3"0"0,3 0 0,3 0 0,3 0 0,3 0 0,4 0 0,2-1 0,4 1 0,2-1 0,4-1 0,2 1 0,3-1 0,3 0 0,3-1 0,2 0 0,3 0 0,3-1 0,2-1 0,2 1 0,2-2 0,3 0 0,1 0 0,3-1 0,1-1 0,3 0 0,1-1 0,1 0 0,2-1 0,1-1 0,2 0 0,0-1 0,2-1 0,0 0 0,1-1 0,1-1 0,0 0 0,1-2 0,0 0 0,0 0 0,0-2 0,0 0 0,-1 0 0,1-2 0,-2 0 0,1-1 0,-2-1 0,0 0 0,-2-1 0,0-1 0,-2 0 0,-1-1 0,-2-1 0,-1 0 0,-2-1 0,-1 0 0,-3-1 0,-1-1 0,-2 0 0,-3 0 0,-2-2 0,-2 1 0,-3-1 0,-2-1 0,-2 0 0,-4 0 0,-2-1 0,-3 0 0,-2-1 0,-4 1 0,-2-1 0,-4-1 0,-2 1 0,-4-1 0,-2 0 0,-4 0 0,-3 0 0,-3 0 0,-3 0 0,-4 0 0,-2-1 0,-4 1 0,-3 0 0,-3 0 0,-3 0 0,-4 0 0,-2 0 0,-4 1 0,-2 0 0,-4 0 0,-2 0 0,-4 0 0,-2 1 0,-3 1 0,-2-1 0,-4 1 0,-2 1 0,-2-1 0,-3 2 0,-2 0 0,-2 0 0,-3 1 0,-2 0 0,-1 1 0,-3 1 0,-1 0 0,-2 1 0,-1 0 0,-2 1 0,-1 1 0,-2 0 0,0 1 0,-2 1 0,0 0 0,-2 1 0,1 1 0,-2 1 0,1 0 0,-1 1 0,0 0 0,0 2 0,0 0 0,0 1 0,1 0 0,0 1 0,1 1 0,1 1 0,0 0 0,2 1 0,0 1 0,2 0 0,1 1 0,2 1 0,1 0 0,1 1 0,3 0 0,1 1 0,3 1 0,1 0 0,3 1 0,2 0 0,2 0 0,2 2 0,3-1 0,3 1 0,2 1 0,3-1 0,3 1 0,3 1 0,2 0 0,4 0 0,2 0 0,4 0 0,2 1 0,4 0 0,3 0 0,3 0 0,3 0 0,3 0 0,3 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4T02:23:56.076"/>
    </inkml:context>
    <inkml:brush xml:id="br0">
      <inkml:brushProperty name="width" value="0.035" units="cm"/>
      <inkml:brushProperty name="height" value="0.035" units="cm"/>
      <inkml:brushProperty name="color" value="#CC912C"/>
      <inkml:brushProperty name="inkEffects" value="gold"/>
      <inkml:brushProperty name="anchorX" value="-10068.67285"/>
      <inkml:brushProperty name="anchorY" value="-6428.83008"/>
      <inkml:brushProperty name="scaleFactor" value="0.5"/>
    </inkml:brush>
  </inkml:definitions>
  <inkml:trace contextRef="#ctx0" brushRef="#br0">237 616 24575,'0'0'0,"4"0"0,9 0 0,4 0 0,4 0 0,2 0 0,4 0 0,1 0 0,-1 0 0,-1-4 0,-1 0 0,2-1 0,4-3 0,-1-3 0,-1 1 0,-6-3 0,-2 2 0,-2-2 0,0-2 0,-4-1 0,-5-3 0,-3 0 0,2 2 0,-3 0 0,-2 0 0,-1-1 0,-1-5 0,-1-5 0,-1-6 0,-4 5 0,-1 2 0,-8-2 0,-4 6 0,2 1 0,-3 2 0,0 5 0,-1-1 0,-6 1 0,0-2 0,-4-1 0,0 3 0,1 4 0,1 3 0,2-1 0,2 2 0,-3-2 0,0 1 0,0 2 0,2 2 0,0 1 0,2 1 0,0 2 0,1 0 0,0 0 0,0 0 0,0 5 0,0-1 0,0 5 0,4 3 0,0-1 0,0 7 0,4 3 0,3 0 0,3 2 0,3 0 0,2-1 0,2 1 0,0-1 0,1 3 0,0 1 0,3 4 0,6-5 0,-1 3 0,3-2 0,3-5 0,2 3 0,-2-1 0,1-4 0,0 3 0,-2 0 0,1-3 0,1-1 0,1 0 0,1-4 0,6 1 0,1-4 0,0 1 0,0-2 0,-1-3 0,-1-2 0,-5-2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4T02:23:47.778"/>
    </inkml:context>
    <inkml:brush xml:id="br0">
      <inkml:brushProperty name="width" value="0.035" units="cm"/>
      <inkml:brushProperty name="height" value="0.035" units="cm"/>
      <inkml:brushProperty name="color" value="#CC912C"/>
      <inkml:brushProperty name="inkEffects" value="gold"/>
      <inkml:brushProperty name="anchorX" value="-7551.75781"/>
      <inkml:brushProperty name="anchorY" value="-4136.60303"/>
      <inkml:brushProperty name="scaleFactor" value="0.5"/>
    </inkml:brush>
    <inkml:brush xml:id="br1">
      <inkml:brushProperty name="width" value="0.035" units="cm"/>
      <inkml:brushProperty name="height" value="0.035" units="cm"/>
      <inkml:brushProperty name="color" value="#CC912C"/>
      <inkml:brushProperty name="inkEffects" value="gold"/>
      <inkml:brushProperty name="anchorX" value="-8598.01172"/>
      <inkml:brushProperty name="anchorY" value="-5360.53711"/>
      <inkml:brushProperty name="scaleFactor" value="0.5"/>
    </inkml:brush>
  </inkml:definitions>
  <inkml:trace contextRef="#ctx0" brushRef="#br0">0 0 24575,'0'0'0,"0"4"0,0 5 0,4 4 0,1 3 0,-1 3 0,-1 2 0,0 0 0,-1 1 0,-2 0 0,1 0 0,3 0 0,0-5 0</inkml:trace>
  <inkml:trace contextRef="#ctx0" brushRef="#br1" timeOffset="1856.81">41 41 24575,'0'0'0,"0"-3"0,4-2 0,5 0 0,4 2 0,3 0 0,4 2 0,0 0 0,2 0 0,0 1 0,0 0 0,0 1 0,0-1 0,-1 0 0,-4 4 0,4 5 0,1 0 0,-1 3 0,2-2 0,-1-2 0,-1-1 0,1-4 0,0-1 0,-1-1 0,-4 3 0,-4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4T02:23:43.109"/>
    </inkml:context>
    <inkml:brush xml:id="br0">
      <inkml:brushProperty name="width" value="0.035" units="cm"/>
      <inkml:brushProperty name="height" value="0.035" units="cm"/>
      <inkml:brushProperty name="color" value="#CC912C"/>
      <inkml:brushProperty name="inkEffects" value="gold"/>
      <inkml:brushProperty name="anchorX" value="-5265.87646"/>
      <inkml:brushProperty name="anchorY" value="-2074.00269"/>
      <inkml:brushProperty name="scaleFactor" value="0.5"/>
    </inkml:brush>
  </inkml:definitions>
  <inkml:trace contextRef="#ctx0" brushRef="#br0">0 154 24575,'0'0'0,"4"-3"0,9-7 0,4-2 0,4-5 0,2-2 0,0 3 0,4-2 0,-4 1 0,0 2 0,-2 0 0,-5 4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4T02:23:31.892"/>
    </inkml:context>
    <inkml:brush xml:id="br0">
      <inkml:brushProperty name="width" value="0.035" units="cm"/>
      <inkml:brushProperty name="height" value="0.035" units="cm"/>
      <inkml:brushProperty name="color" value="#CC912C"/>
      <inkml:brushProperty name="inkEffects" value="gold"/>
      <inkml:brushProperty name="anchorX" value="0"/>
      <inkml:brushProperty name="anchorY" value="0"/>
      <inkml:brushProperty name="scaleFactor" value="0.5"/>
    </inkml:brush>
  </inkml:definitions>
  <inkml:trace contextRef="#ctx0" brushRef="#br0">0 0 24575,'0'0'0,"4"0"0,5 0 0,4 0 0,3 0 0,3 0 0,2 0 0,1 0 0,0 0 0,0 0 0,0 0 0,-1 0 0,1 0 0,-1 0 0,0 0 0,1 0 0,-1 0 0,0 0 0,0 0 0,0 0 0,0 0 0,0 0 0,1 0 0,-1 0 0,0 0 0,0 0 0,0 0 0,0 0 0,1 0 0,-1 0 0,0 0 0,0 0 0,0 0 0,0 0 0,1 0 0,-1 0 0,0 0 0,0 0 0,0 0 0,0 0 0,1 0 0,-1 0 0,0 0 0,0 0 0,0 0 0,0 0 0,1 0 0,-1 0 0,0 0 0,0 0 0,0 0 0,0 0 0,1 0 0,-1 0 0,0 0 0,0 0 0,0 0 0,0 0 0,1 0 0,3 0 0,1 0 0,-1 0 0,0 0 0,-1 0 0,-2 0 0,0 0 0,0 0 0,-1 0 0,0 0 0,0 0 0,0 0 0,0 0 0,0 0 0,0 0 0,0 0 0,1 0 0,-1 0 0,0 0 0,0 0 0,0 0 0,0 0 0,5 0 0,-1 0 0,1 0 0,-1 0 0,-2 0 0,0 0 0,-1 0 0,0 0 0,-1 0 0,0 0 0,0 0 0,0 0 0,0 4 0,0 1 0,0-1 0,0 0 0,0-2 0,1 0 0,-1-1 0,0-1 0,0 0 0,5 0 0,-1 0 0,1 0 0,-2-1 0,0 1 0,-1 0 0,-1 0 0,0 0 0,-1 0 0,0 0 0,0 0 0,0 0 0,0 0 0,0 0 0,0 0 0,0 0 0,0 0 0,0 0 0,0 0 0,1 0 0,-5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12</Pages>
  <Words>123</Words>
  <Characters>703</Characters>
  <Application>Microsoft Office Word</Application>
  <DocSecurity>0</DocSecurity>
  <Lines>5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Trí Nhàn Lê</cp:lastModifiedBy>
  <cp:revision>30</cp:revision>
  <dcterms:created xsi:type="dcterms:W3CDTF">2026-01-12T05:26:00Z</dcterms:created>
  <dcterms:modified xsi:type="dcterms:W3CDTF">2026-01-24T02:44:00Z</dcterms:modified>
  <cp:category/>
</cp:coreProperties>
</file>