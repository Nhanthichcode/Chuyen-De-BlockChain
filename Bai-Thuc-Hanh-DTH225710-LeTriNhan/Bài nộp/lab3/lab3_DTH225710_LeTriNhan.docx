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6C4C" w14:textId="77777777" w:rsidR="00B07F45" w:rsidRPr="00A36F4C" w:rsidRDefault="00B07F45" w:rsidP="00772C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 w:themeColor="text1"/>
          <w:sz w:val="28"/>
          <w:szCs w:val="28"/>
        </w:rPr>
      </w:pPr>
    </w:p>
    <w:p w14:paraId="7544782C" w14:textId="77777777" w:rsidR="00B07F45" w:rsidRPr="00A36F4C" w:rsidRDefault="00000000" w:rsidP="00772CD0">
      <w:pPr>
        <w:shd w:val="clear" w:color="auto" w:fill="4BACC6"/>
        <w:spacing w:before="120" w:after="120" w:line="312" w:lineRule="auto"/>
        <w:rPr>
          <w:b/>
          <w:bCs/>
          <w:color w:val="000000" w:themeColor="text1"/>
          <w:sz w:val="32"/>
          <w:szCs w:val="32"/>
        </w:rPr>
      </w:pPr>
      <w:r w:rsidRPr="00A36F4C">
        <w:rPr>
          <w:b/>
          <w:bCs/>
          <w:color w:val="000000" w:themeColor="text1"/>
          <w:sz w:val="32"/>
          <w:szCs w:val="32"/>
        </w:rPr>
        <w:t>MSSV: DTH225710</w:t>
      </w:r>
    </w:p>
    <w:p w14:paraId="5EC324A5" w14:textId="77777777" w:rsidR="00B07F45" w:rsidRPr="00A36F4C" w:rsidRDefault="00000000" w:rsidP="00772CD0">
      <w:pPr>
        <w:shd w:val="clear" w:color="auto" w:fill="4BACC6"/>
        <w:spacing w:before="120" w:after="120" w:line="312" w:lineRule="auto"/>
        <w:rPr>
          <w:b/>
          <w:bCs/>
          <w:color w:val="000000" w:themeColor="text1"/>
          <w:sz w:val="32"/>
          <w:szCs w:val="32"/>
        </w:rPr>
      </w:pPr>
      <w:r w:rsidRPr="00A36F4C">
        <w:rPr>
          <w:b/>
          <w:bCs/>
          <w:color w:val="000000" w:themeColor="text1"/>
          <w:sz w:val="32"/>
          <w:szCs w:val="32"/>
        </w:rPr>
        <w:t>Họ và tên: Lê Trí Nhàn</w:t>
      </w:r>
    </w:p>
    <w:p w14:paraId="7F61C719" w14:textId="77777777" w:rsidR="00B07F45" w:rsidRPr="00A36F4C" w:rsidRDefault="00000000" w:rsidP="00772CD0">
      <w:pPr>
        <w:shd w:val="clear" w:color="auto" w:fill="4BACC6"/>
        <w:spacing w:before="120" w:after="120" w:line="312" w:lineRule="auto"/>
        <w:rPr>
          <w:b/>
          <w:bCs/>
          <w:color w:val="000000" w:themeColor="text1"/>
          <w:sz w:val="32"/>
          <w:szCs w:val="32"/>
        </w:rPr>
      </w:pPr>
      <w:r w:rsidRPr="00A36F4C">
        <w:rPr>
          <w:b/>
          <w:bCs/>
          <w:color w:val="000000" w:themeColor="text1"/>
          <w:sz w:val="32"/>
          <w:szCs w:val="32"/>
        </w:rPr>
        <w:t>Lớp: DH23TH2</w:t>
      </w:r>
    </w:p>
    <w:p w14:paraId="651FFF45" w14:textId="2373F41A" w:rsidR="00B07F45" w:rsidRPr="00A36F4C" w:rsidRDefault="00000000" w:rsidP="00772CD0">
      <w:pPr>
        <w:shd w:val="clear" w:color="auto" w:fill="4BACC6"/>
        <w:spacing w:before="120" w:after="120" w:line="312" w:lineRule="auto"/>
        <w:rPr>
          <w:b/>
          <w:bCs/>
          <w:color w:val="000000" w:themeColor="text1"/>
          <w:sz w:val="32"/>
          <w:szCs w:val="32"/>
        </w:rPr>
      </w:pPr>
      <w:r w:rsidRPr="00A36F4C">
        <w:rPr>
          <w:b/>
          <w:bCs/>
          <w:color w:val="000000" w:themeColor="text1"/>
          <w:sz w:val="32"/>
          <w:szCs w:val="32"/>
        </w:rPr>
        <w:t>Ngày thực hiện: 2</w:t>
      </w:r>
      <w:r w:rsidR="00772CD0" w:rsidRPr="00A36F4C">
        <w:rPr>
          <w:b/>
          <w:bCs/>
          <w:color w:val="000000" w:themeColor="text1"/>
          <w:sz w:val="32"/>
          <w:szCs w:val="32"/>
          <w:lang w:val="vi-VN"/>
        </w:rPr>
        <w:t>9</w:t>
      </w:r>
      <w:r w:rsidRPr="00A36F4C">
        <w:rPr>
          <w:b/>
          <w:bCs/>
          <w:color w:val="000000" w:themeColor="text1"/>
          <w:sz w:val="32"/>
          <w:szCs w:val="32"/>
        </w:rPr>
        <w:t>/01/2026</w:t>
      </w:r>
    </w:p>
    <w:p w14:paraId="2A9CB744" w14:textId="77777777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592F6938" w14:textId="77777777" w:rsidR="00B07F45" w:rsidRPr="00A36F4C" w:rsidRDefault="00000000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  <w:r w:rsidRPr="00A36F4C">
        <w:rPr>
          <w:b/>
          <w:bCs/>
          <w:color w:val="000000" w:themeColor="text1"/>
          <w:sz w:val="32"/>
          <w:szCs w:val="32"/>
        </w:rPr>
        <w:t>LAB 1:</w:t>
      </w:r>
    </w:p>
    <w:p w14:paraId="4D0F867D" w14:textId="77777777" w:rsidR="00772CD0" w:rsidRPr="00A36F4C" w:rsidRDefault="00000000" w:rsidP="00772CD0">
      <w:pPr>
        <w:keepNext/>
        <w:spacing w:before="120" w:after="120" w:line="312" w:lineRule="auto"/>
        <w:jc w:val="center"/>
        <w:rPr>
          <w:color w:val="000000" w:themeColor="text1"/>
          <w:sz w:val="28"/>
          <w:szCs w:val="28"/>
        </w:rPr>
      </w:pPr>
      <w:r w:rsidRPr="00A36F4C">
        <w:rPr>
          <w:noProof/>
          <w:color w:val="000000" w:themeColor="text1"/>
          <w:sz w:val="32"/>
          <w:szCs w:val="32"/>
        </w:rPr>
        <w:drawing>
          <wp:inline distT="114300" distB="114300" distL="114300" distR="114300" wp14:anchorId="23E94C2D" wp14:editId="70B2B4D9">
            <wp:extent cx="5579435" cy="3505200"/>
            <wp:effectExtent l="0" t="0" r="0" b="0"/>
            <wp:docPr id="21344662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435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1AA74" w14:textId="49506BFA" w:rsidR="00772CD0" w:rsidRPr="00A36F4C" w:rsidRDefault="00772CD0" w:rsidP="00772CD0">
      <w:pPr>
        <w:pStyle w:val="Caption"/>
        <w:jc w:val="center"/>
        <w:rPr>
          <w:color w:val="000000" w:themeColor="text1"/>
          <w:sz w:val="20"/>
          <w:szCs w:val="20"/>
        </w:rPr>
      </w:pPr>
      <w:r w:rsidRPr="00A36F4C">
        <w:rPr>
          <w:color w:val="000000" w:themeColor="text1"/>
          <w:sz w:val="20"/>
          <w:szCs w:val="20"/>
        </w:rPr>
        <w:t xml:space="preserve">Ảnh </w:t>
      </w:r>
      <w:r w:rsidRPr="00A36F4C">
        <w:rPr>
          <w:color w:val="000000" w:themeColor="text1"/>
          <w:sz w:val="20"/>
          <w:szCs w:val="20"/>
        </w:rPr>
        <w:fldChar w:fldCharType="begin"/>
      </w:r>
      <w:r w:rsidRPr="00A36F4C">
        <w:rPr>
          <w:color w:val="000000" w:themeColor="text1"/>
          <w:sz w:val="20"/>
          <w:szCs w:val="20"/>
        </w:rPr>
        <w:instrText xml:space="preserve"> SEQ Ảnh \* ARABIC </w:instrText>
      </w:r>
      <w:r w:rsidRPr="00A36F4C">
        <w:rPr>
          <w:color w:val="000000" w:themeColor="text1"/>
          <w:sz w:val="20"/>
          <w:szCs w:val="20"/>
        </w:rPr>
        <w:fldChar w:fldCharType="separate"/>
      </w:r>
      <w:r w:rsidR="00766BF8">
        <w:rPr>
          <w:noProof/>
          <w:color w:val="000000" w:themeColor="text1"/>
          <w:sz w:val="20"/>
          <w:szCs w:val="20"/>
        </w:rPr>
        <w:t>1</w:t>
      </w:r>
      <w:r w:rsidRPr="00A36F4C">
        <w:rPr>
          <w:color w:val="000000" w:themeColor="text1"/>
          <w:sz w:val="20"/>
          <w:szCs w:val="20"/>
        </w:rPr>
        <w:fldChar w:fldCharType="end"/>
      </w:r>
      <w:r w:rsidRPr="00A36F4C">
        <w:rPr>
          <w:color w:val="000000" w:themeColor="text1"/>
          <w:sz w:val="20"/>
          <w:szCs w:val="20"/>
          <w:lang w:val="vi-VN"/>
        </w:rPr>
        <w:t xml:space="preserve">. </w:t>
      </w:r>
      <w:proofErr w:type="spellStart"/>
      <w:r w:rsidRPr="00A36F4C">
        <w:rPr>
          <w:color w:val="000000" w:themeColor="text1"/>
          <w:sz w:val="20"/>
          <w:szCs w:val="20"/>
          <w:lang w:val="vi-VN"/>
        </w:rPr>
        <w:t>Compile</w:t>
      </w:r>
      <w:proofErr w:type="spellEnd"/>
      <w:r w:rsidRPr="00A36F4C">
        <w:rPr>
          <w:color w:val="000000" w:themeColor="text1"/>
          <w:sz w:val="20"/>
          <w:szCs w:val="20"/>
          <w:lang w:val="vi-VN"/>
        </w:rPr>
        <w:t xml:space="preserve"> thành công</w:t>
      </w:r>
    </w:p>
    <w:p w14:paraId="7778AB56" w14:textId="0C097AB5" w:rsidR="00B07F45" w:rsidRPr="00A36F4C" w:rsidRDefault="00B07F45" w:rsidP="00772CD0">
      <w:pPr>
        <w:spacing w:before="120" w:after="120" w:line="312" w:lineRule="auto"/>
        <w:jc w:val="center"/>
        <w:rPr>
          <w:color w:val="000000" w:themeColor="text1"/>
          <w:sz w:val="32"/>
          <w:szCs w:val="32"/>
        </w:rPr>
      </w:pPr>
    </w:p>
    <w:p w14:paraId="6B5202AB" w14:textId="318153E0" w:rsidR="00B07F45" w:rsidRPr="00A36F4C" w:rsidRDefault="00772CD0" w:rsidP="00772CD0">
      <w:pPr>
        <w:spacing w:before="120" w:after="120" w:line="312" w:lineRule="auto"/>
        <w:jc w:val="center"/>
        <w:rPr>
          <w:color w:val="000000" w:themeColor="text1"/>
          <w:sz w:val="32"/>
          <w:szCs w:val="32"/>
        </w:rPr>
      </w:pPr>
      <w:r w:rsidRPr="00A36F4C">
        <w:rPr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97B8AB9" wp14:editId="4996ADB3">
                <wp:simplePos x="0" y="0"/>
                <wp:positionH relativeFrom="column">
                  <wp:posOffset>2543175</wp:posOffset>
                </wp:positionH>
                <wp:positionV relativeFrom="paragraph">
                  <wp:posOffset>1277620</wp:posOffset>
                </wp:positionV>
                <wp:extent cx="2486025" cy="635"/>
                <wp:effectExtent l="0" t="0" r="0" b="0"/>
                <wp:wrapNone/>
                <wp:docPr id="1099625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17368" w14:textId="4C3C8B15" w:rsidR="00772CD0" w:rsidRPr="000E5E71" w:rsidRDefault="00772CD0" w:rsidP="00772CD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Ảnh </w:t>
                            </w:r>
                            <w:fldSimple w:instr=" SEQ Ảnh \* ARABIC ">
                              <w:r w:rsidR="00766BF8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 xml:space="preserve">. </w:t>
                            </w:r>
                            <w:proofErr w:type="spellStart"/>
                            <w:r w:rsidRPr="00C771C4">
                              <w:rPr>
                                <w:lang w:val="vi-VN"/>
                              </w:rPr>
                              <w:t>candidates</w:t>
                            </w:r>
                            <w:proofErr w:type="spellEnd"/>
                            <w:r w:rsidRPr="00C771C4">
                              <w:rPr>
                                <w:lang w:val="vi-VN"/>
                              </w:rPr>
                              <w:t>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B8A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0.25pt;margin-top:100.6pt;width:195.7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" stroked="f">
                <v:textbox style="mso-fit-shape-to-text:t" inset="0,0,0,0">
                  <w:txbxContent>
                    <w:p w14:paraId="0F817368" w14:textId="4C3C8B15" w:rsidR="00772CD0" w:rsidRPr="000E5E71" w:rsidRDefault="00772CD0" w:rsidP="00772CD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Ảnh </w:t>
                      </w:r>
                      <w:fldSimple w:instr=" SEQ Ảnh \* ARABIC ">
                        <w:r w:rsidR="00766BF8">
                          <w:rPr>
                            <w:noProof/>
                          </w:rPr>
                          <w:t>2</w:t>
                        </w:r>
                      </w:fldSimple>
                      <w:r>
                        <w:rPr>
                          <w:lang w:val="vi-VN"/>
                        </w:rPr>
                        <w:t xml:space="preserve">. </w:t>
                      </w:r>
                      <w:proofErr w:type="spellStart"/>
                      <w:r w:rsidRPr="00C771C4">
                        <w:rPr>
                          <w:lang w:val="vi-VN"/>
                        </w:rPr>
                        <w:t>candidates</w:t>
                      </w:r>
                      <w:proofErr w:type="spellEnd"/>
                      <w:r w:rsidRPr="00C771C4">
                        <w:rPr>
                          <w:lang w:val="vi-VN"/>
                        </w:rPr>
                        <w:t>(0)</w:t>
                      </w:r>
                    </w:p>
                  </w:txbxContent>
                </v:textbox>
              </v:shape>
            </w:pict>
          </mc:Fallback>
        </mc:AlternateContent>
      </w:r>
      <w:r w:rsidRPr="00A36F4C">
        <w:rPr>
          <w:noProof/>
          <w:color w:val="000000" w:themeColor="text1"/>
          <w:sz w:val="28"/>
          <w:szCs w:val="28"/>
        </w:rPr>
        <w:drawing>
          <wp:anchor distT="114300" distB="114300" distL="114300" distR="114300" simplePos="0" relativeHeight="251659264" behindDoc="1" locked="0" layoutInCell="1" hidden="0" allowOverlap="1" wp14:anchorId="3022A36A" wp14:editId="49D60502">
            <wp:simplePos x="0" y="0"/>
            <wp:positionH relativeFrom="column">
              <wp:posOffset>2543175</wp:posOffset>
            </wp:positionH>
            <wp:positionV relativeFrom="paragraph">
              <wp:posOffset>29845</wp:posOffset>
            </wp:positionV>
            <wp:extent cx="2486025" cy="1190625"/>
            <wp:effectExtent l="0" t="0" r="0" b="0"/>
            <wp:wrapNone/>
            <wp:docPr id="21344662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36F4C">
        <w:rPr>
          <w:noProof/>
          <w:color w:val="000000" w:themeColor="text1"/>
          <w:sz w:val="28"/>
          <w:szCs w:val="28"/>
        </w:rPr>
        <w:drawing>
          <wp:anchor distT="114300" distB="114300" distL="114300" distR="114300" simplePos="0" relativeHeight="251658240" behindDoc="1" locked="0" layoutInCell="1" hidden="0" allowOverlap="1" wp14:anchorId="7B6CF9BB" wp14:editId="2BC009A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228850" cy="3933825"/>
            <wp:effectExtent l="0" t="0" r="0" b="9525"/>
            <wp:wrapTight wrapText="bothSides">
              <wp:wrapPolygon edited="0">
                <wp:start x="0" y="0"/>
                <wp:lineTo x="0" y="21548"/>
                <wp:lineTo x="21415" y="21548"/>
                <wp:lineTo x="21415" y="0"/>
                <wp:lineTo x="0" y="0"/>
              </wp:wrapPolygon>
            </wp:wrapTight>
            <wp:docPr id="21344662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D40D9" w14:textId="77777777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7CED9FDE" w14:textId="0928C974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431AFC16" w14:textId="0A064BF4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7D45BC51" w14:textId="58ED0BCC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775677F1" w14:textId="0768BA9F" w:rsidR="00B07F45" w:rsidRPr="00A36F4C" w:rsidRDefault="00772CD0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  <w:r w:rsidRPr="00A36F4C">
        <w:rPr>
          <w:noProof/>
          <w:color w:val="000000" w:themeColor="text1"/>
          <w:sz w:val="28"/>
          <w:szCs w:val="28"/>
        </w:rPr>
        <w:drawing>
          <wp:anchor distT="114300" distB="114300" distL="114300" distR="114300" simplePos="0" relativeHeight="251660288" behindDoc="1" locked="0" layoutInCell="1" hidden="0" allowOverlap="1" wp14:anchorId="332C4CCE" wp14:editId="335B2019">
            <wp:simplePos x="0" y="0"/>
            <wp:positionH relativeFrom="column">
              <wp:posOffset>2552700</wp:posOffset>
            </wp:positionH>
            <wp:positionV relativeFrom="paragraph">
              <wp:posOffset>1905</wp:posOffset>
            </wp:positionV>
            <wp:extent cx="2524125" cy="1152525"/>
            <wp:effectExtent l="0" t="0" r="0" b="0"/>
            <wp:wrapNone/>
            <wp:docPr id="21344662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4456F4" w14:textId="77777777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0A6CABE8" w14:textId="7582CD86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060BA466" w14:textId="18EA7478" w:rsidR="00B07F45" w:rsidRPr="00A36F4C" w:rsidRDefault="00772CD0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  <w:r w:rsidRPr="00A36F4C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188DFB2" wp14:editId="4817D0F3">
                <wp:simplePos x="0" y="0"/>
                <wp:positionH relativeFrom="column">
                  <wp:posOffset>2524125</wp:posOffset>
                </wp:positionH>
                <wp:positionV relativeFrom="paragraph">
                  <wp:posOffset>185420</wp:posOffset>
                </wp:positionV>
                <wp:extent cx="2524125" cy="635"/>
                <wp:effectExtent l="0" t="0" r="0" b="0"/>
                <wp:wrapNone/>
                <wp:docPr id="1157763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75B87" w14:textId="5994B995" w:rsidR="00772CD0" w:rsidRPr="005A762F" w:rsidRDefault="00772CD0" w:rsidP="00772CD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Ảnh </w:t>
                            </w:r>
                            <w:fldSimple w:instr=" SEQ Ảnh \* ARABIC ">
                              <w:r w:rsidR="00766BF8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 xml:space="preserve">. </w:t>
                            </w:r>
                            <w:proofErr w:type="spellStart"/>
                            <w:r w:rsidRPr="00B02D1C">
                              <w:rPr>
                                <w:lang w:val="vi-VN"/>
                              </w:rPr>
                              <w:t>candidates</w:t>
                            </w:r>
                            <w:proofErr w:type="spellEnd"/>
                            <w:r w:rsidRPr="00B02D1C">
                              <w:rPr>
                                <w:lang w:val="vi-VN"/>
                              </w:rPr>
                              <w:t>(</w:t>
                            </w:r>
                            <w:r>
                              <w:rPr>
                                <w:lang w:val="vi-VN"/>
                              </w:rPr>
                              <w:t>1</w:t>
                            </w:r>
                            <w:r w:rsidRPr="00B02D1C">
                              <w:rPr>
                                <w:lang w:val="vi-V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8DFB2" id="_x0000_s1027" type="#_x0000_t202" style="position:absolute;left:0;text-align:left;margin-left:198.75pt;margin-top:14.6pt;width:198.7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XJGAIAAD8EAAAOAAAAZHJzL2Uyb0RvYy54bWysU8Fu2zAMvQ/YPwi6L06ypRi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" stroked="f">
                <v:textbox style="mso-fit-shape-to-text:t" inset="0,0,0,0">
                  <w:txbxContent>
                    <w:p w14:paraId="7B675B87" w14:textId="5994B995" w:rsidR="00772CD0" w:rsidRPr="005A762F" w:rsidRDefault="00772CD0" w:rsidP="00772CD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Ảnh </w:t>
                      </w:r>
                      <w:fldSimple w:instr=" SEQ Ảnh \* ARABIC ">
                        <w:r w:rsidR="00766BF8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vi-VN"/>
                        </w:rPr>
                        <w:t xml:space="preserve">. </w:t>
                      </w:r>
                      <w:proofErr w:type="spellStart"/>
                      <w:r w:rsidRPr="00B02D1C">
                        <w:rPr>
                          <w:lang w:val="vi-VN"/>
                        </w:rPr>
                        <w:t>candidates</w:t>
                      </w:r>
                      <w:proofErr w:type="spellEnd"/>
                      <w:r w:rsidRPr="00B02D1C">
                        <w:rPr>
                          <w:lang w:val="vi-VN"/>
                        </w:rPr>
                        <w:t>(</w:t>
                      </w:r>
                      <w:r>
                        <w:rPr>
                          <w:lang w:val="vi-VN"/>
                        </w:rPr>
                        <w:t>1</w:t>
                      </w:r>
                      <w:r w:rsidRPr="00B02D1C">
                        <w:rPr>
                          <w:lang w:val="vi-V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7AE8A9D" w14:textId="77777777" w:rsidR="00B07F45" w:rsidRPr="00A36F4C" w:rsidRDefault="00B07F45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</w:p>
    <w:p w14:paraId="297461E8" w14:textId="77777777" w:rsidR="00772CD0" w:rsidRPr="00A36F4C" w:rsidRDefault="00772CD0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  <w:lang w:val="vi-VN"/>
        </w:rPr>
      </w:pPr>
    </w:p>
    <w:p w14:paraId="3455C24B" w14:textId="2124BC9C" w:rsidR="00B07F45" w:rsidRDefault="00A36F4C" w:rsidP="00A36F4C">
      <w:pPr>
        <w:tabs>
          <w:tab w:val="left" w:pos="1305"/>
          <w:tab w:val="center" w:pos="4394"/>
        </w:tabs>
        <w:spacing w:before="120" w:after="120" w:line="312" w:lineRule="auto"/>
        <w:rPr>
          <w:b/>
          <w:bCs/>
          <w:color w:val="000000" w:themeColor="text1"/>
          <w:sz w:val="32"/>
          <w:szCs w:val="32"/>
          <w:lang w:val="vi-VN"/>
        </w:rPr>
      </w:pPr>
      <w:r w:rsidRPr="00A36F4C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2F9D29" wp14:editId="19645F40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733675" cy="635"/>
                <wp:effectExtent l="0" t="0" r="9525" b="8255"/>
                <wp:wrapNone/>
                <wp:docPr id="45219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762685" w14:textId="327BC53F" w:rsidR="00772CD0" w:rsidRPr="00025261" w:rsidRDefault="00772CD0" w:rsidP="00772CD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Ảnh </w:t>
                            </w:r>
                            <w:fldSimple w:instr=" SEQ Ảnh \* ARABIC ">
                              <w:r w:rsidR="00766BF8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 xml:space="preserve">. gọi hàm </w:t>
                            </w:r>
                            <w:proofErr w:type="spellStart"/>
                            <w:r w:rsidRPr="00866FCC">
                              <w:rPr>
                                <w:lang w:val="vi-VN"/>
                              </w:rPr>
                              <w:t>owner</w:t>
                            </w:r>
                            <w:proofErr w:type="spellEnd"/>
                            <w:r w:rsidRPr="00866FCC">
                              <w:rPr>
                                <w:lang w:val="vi-VN"/>
                              </w:rPr>
                              <w:t>()</w:t>
                            </w:r>
                            <w:r>
                              <w:rPr>
                                <w:lang w:val="vi-VN"/>
                              </w:rPr>
                              <w:t xml:space="preserve"> và </w:t>
                            </w:r>
                            <w:proofErr w:type="spellStart"/>
                            <w:r w:rsidRPr="00866FCC">
                              <w:rPr>
                                <w:lang w:val="vi-VN"/>
                              </w:rPr>
                              <w:t>getCandidatesCount</w:t>
                            </w:r>
                            <w:proofErr w:type="spellEnd"/>
                            <w:r w:rsidRPr="00866FCC">
                              <w:rPr>
                                <w:lang w:val="vi-VN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2F9D29" id="_x0000_s1028" type="#_x0000_t202" style="position:absolute;margin-left:0;margin-top:.2pt;width:215.25pt;height:.05pt;z-index:-2516541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" stroked="f">
                <v:textbox style="mso-fit-shape-to-text:t" inset="0,0,0,0">
                  <w:txbxContent>
                    <w:p w14:paraId="60762685" w14:textId="327BC53F" w:rsidR="00772CD0" w:rsidRPr="00025261" w:rsidRDefault="00772CD0" w:rsidP="00772CD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Ảnh </w:t>
                      </w:r>
                      <w:fldSimple w:instr=" SEQ Ảnh \* ARABIC ">
                        <w:r w:rsidR="00766BF8">
                          <w:rPr>
                            <w:noProof/>
                          </w:rPr>
                          <w:t>4</w:t>
                        </w:r>
                      </w:fldSimple>
                      <w:r>
                        <w:rPr>
                          <w:lang w:val="vi-VN"/>
                        </w:rPr>
                        <w:t xml:space="preserve">. gọi hàm </w:t>
                      </w:r>
                      <w:proofErr w:type="spellStart"/>
                      <w:r w:rsidRPr="00866FCC">
                        <w:rPr>
                          <w:lang w:val="vi-VN"/>
                        </w:rPr>
                        <w:t>owner</w:t>
                      </w:r>
                      <w:proofErr w:type="spellEnd"/>
                      <w:r w:rsidRPr="00866FCC">
                        <w:rPr>
                          <w:lang w:val="vi-VN"/>
                        </w:rPr>
                        <w:t>()</w:t>
                      </w:r>
                      <w:r>
                        <w:rPr>
                          <w:lang w:val="vi-VN"/>
                        </w:rPr>
                        <w:t xml:space="preserve"> và </w:t>
                      </w:r>
                      <w:proofErr w:type="spellStart"/>
                      <w:r w:rsidRPr="00866FCC">
                        <w:rPr>
                          <w:lang w:val="vi-VN"/>
                        </w:rPr>
                        <w:t>getCandidatesCount</w:t>
                      </w:r>
                      <w:proofErr w:type="spellEnd"/>
                      <w:r w:rsidRPr="00866FCC">
                        <w:rPr>
                          <w:lang w:val="vi-VN"/>
                        </w:rPr>
                        <w:t>()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color w:val="000000" w:themeColor="text1"/>
          <w:sz w:val="32"/>
          <w:szCs w:val="32"/>
        </w:rPr>
        <w:tab/>
      </w:r>
    </w:p>
    <w:p w14:paraId="162BFF4C" w14:textId="430C1AD6" w:rsidR="00A36F4C" w:rsidRDefault="00A36F4C" w:rsidP="00A36F4C">
      <w:pPr>
        <w:tabs>
          <w:tab w:val="left" w:pos="1305"/>
          <w:tab w:val="center" w:pos="4394"/>
        </w:tabs>
        <w:spacing w:before="120" w:after="120" w:line="312" w:lineRule="auto"/>
        <w:rPr>
          <w:b/>
          <w:bCs/>
          <w:color w:val="000000" w:themeColor="text1"/>
          <w:sz w:val="32"/>
          <w:szCs w:val="32"/>
          <w:lang w:val="vi-VN"/>
        </w:rPr>
      </w:pPr>
      <w:r>
        <w:rPr>
          <w:noProof/>
        </w:rPr>
        <w:lastRenderedPageBreak/>
        <w:drawing>
          <wp:inline distT="0" distB="0" distL="0" distR="0" wp14:anchorId="426E55CA" wp14:editId="77D7CD42">
            <wp:extent cx="5580380" cy="4880610"/>
            <wp:effectExtent l="0" t="0" r="1270" b="0"/>
            <wp:docPr id="184863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2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3A3" w14:textId="77777777" w:rsidR="00A36F4C" w:rsidRDefault="00A36F4C" w:rsidP="00A36F4C">
      <w:pPr>
        <w:keepNext/>
        <w:tabs>
          <w:tab w:val="left" w:pos="1305"/>
          <w:tab w:val="center" w:pos="4394"/>
        </w:tabs>
        <w:spacing w:before="120" w:after="120" w:line="312" w:lineRule="auto"/>
      </w:pPr>
      <w:r>
        <w:rPr>
          <w:noProof/>
        </w:rPr>
        <w:drawing>
          <wp:inline distT="0" distB="0" distL="0" distR="0" wp14:anchorId="44426D60" wp14:editId="436AD497">
            <wp:extent cx="3619500" cy="1809750"/>
            <wp:effectExtent l="0" t="0" r="0" b="0"/>
            <wp:docPr id="760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4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0C64" w14:textId="4E64B773" w:rsidR="00A36F4C" w:rsidRDefault="00A36F4C" w:rsidP="00A36F4C">
      <w:pPr>
        <w:pStyle w:val="Caption"/>
        <w:rPr>
          <w:noProof/>
          <w:lang w:val="vi-VN"/>
        </w:rPr>
      </w:pPr>
      <w:r>
        <w:t xml:space="preserve">Ảnh </w:t>
      </w:r>
      <w:fldSimple w:instr=" SEQ Ảnh \* ARABIC ">
        <w:r w:rsidR="00766BF8">
          <w:rPr>
            <w:noProof/>
          </w:rPr>
          <w:t>5</w:t>
        </w:r>
      </w:fldSimple>
      <w:r>
        <w:rPr>
          <w:lang w:val="vi-VN"/>
        </w:rPr>
        <w:t xml:space="preserve">. khi gọi </w:t>
      </w:r>
      <w:proofErr w:type="spellStart"/>
      <w:r w:rsidRPr="00020510">
        <w:rPr>
          <w:lang w:val="vi-VN"/>
        </w:rPr>
        <w:t>getCandidatesCount</w:t>
      </w:r>
      <w:proofErr w:type="spellEnd"/>
      <w:r w:rsidRPr="00020510">
        <w:rPr>
          <w:lang w:val="vi-VN"/>
        </w:rPr>
        <w:t>()</w:t>
      </w:r>
      <w:r>
        <w:rPr>
          <w:lang w:val="vi-VN"/>
        </w:rPr>
        <w:t xml:space="preserve"> thấy tăng từ 2=&gt;3, và </w:t>
      </w:r>
      <w:r w:rsidRPr="00020510">
        <w:rPr>
          <w:lang w:val="vi-VN"/>
        </w:rPr>
        <w:t xml:space="preserve"> </w:t>
      </w:r>
      <w:proofErr w:type="spellStart"/>
      <w:r w:rsidRPr="00020510">
        <w:rPr>
          <w:lang w:val="vi-VN"/>
        </w:rPr>
        <w:t>candidates</w:t>
      </w:r>
      <w:proofErr w:type="spellEnd"/>
      <w:r w:rsidRPr="00020510">
        <w:rPr>
          <w:lang w:val="vi-VN"/>
        </w:rPr>
        <w:t>(2)</w:t>
      </w:r>
      <w:r>
        <w:rPr>
          <w:lang w:val="vi-VN"/>
        </w:rPr>
        <w:t xml:space="preserve"> hiển thị </w:t>
      </w:r>
      <w:r>
        <w:rPr>
          <w:noProof/>
        </w:rPr>
        <w:t xml:space="preserve"> </w:t>
      </w:r>
      <w:r w:rsidRPr="00020510">
        <w:rPr>
          <w:noProof/>
        </w:rPr>
        <w:t>candidate</w:t>
      </w:r>
      <w:r>
        <w:rPr>
          <w:noProof/>
          <w:lang w:val="vi-VN"/>
        </w:rPr>
        <w:t xml:space="preserve"> mới tạo ở trên</w:t>
      </w:r>
    </w:p>
    <w:p w14:paraId="03A30CD9" w14:textId="77777777" w:rsidR="001B7319" w:rsidRDefault="00A36F4C" w:rsidP="001B7319">
      <w:pPr>
        <w:pStyle w:val="Caption"/>
        <w:keepNext/>
      </w:pPr>
      <w:r>
        <w:rPr>
          <w:noProof/>
        </w:rPr>
        <w:lastRenderedPageBreak/>
        <w:drawing>
          <wp:inline distT="0" distB="0" distL="0" distR="0" wp14:anchorId="050374C5" wp14:editId="15C189B3">
            <wp:extent cx="3019425" cy="2529789"/>
            <wp:effectExtent l="0" t="0" r="0" b="4445"/>
            <wp:docPr id="20686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967" cy="25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8FBE" w14:textId="0840A735" w:rsidR="001B7319" w:rsidRDefault="001B7319" w:rsidP="001B7319">
      <w:pPr>
        <w:pStyle w:val="Caption"/>
      </w:pPr>
      <w:r>
        <w:t xml:space="preserve">Ảnh </w:t>
      </w:r>
      <w:fldSimple w:instr=" SEQ Ảnh \* ARABIC ">
        <w:r w:rsidR="00766BF8">
          <w:rPr>
            <w:noProof/>
          </w:rPr>
          <w:t>6</w:t>
        </w:r>
      </w:fldSimple>
      <w:r>
        <w:rPr>
          <w:lang w:val="vi-VN"/>
        </w:rPr>
        <w:t xml:space="preserve">. gọi </w:t>
      </w:r>
      <w:proofErr w:type="spellStart"/>
      <w:r>
        <w:rPr>
          <w:lang w:val="vi-VN"/>
        </w:rPr>
        <w:t>vote</w:t>
      </w:r>
      <w:proofErr w:type="spellEnd"/>
      <w:r>
        <w:rPr>
          <w:lang w:val="vi-VN"/>
        </w:rPr>
        <w:t xml:space="preserve">(0) và </w:t>
      </w:r>
      <w:proofErr w:type="spellStart"/>
      <w:r w:rsidRPr="00C23755">
        <w:rPr>
          <w:lang w:val="vi-VN"/>
        </w:rPr>
        <w:t>candidate</w:t>
      </w:r>
      <w:r>
        <w:rPr>
          <w:lang w:val="vi-VN"/>
        </w:rPr>
        <w:t>s</w:t>
      </w:r>
      <w:proofErr w:type="spellEnd"/>
      <w:r>
        <w:rPr>
          <w:lang w:val="vi-VN"/>
        </w:rPr>
        <w:t>(0)</w:t>
      </w:r>
    </w:p>
    <w:p w14:paraId="46F7CBDB" w14:textId="0084D9C5" w:rsidR="001B7319" w:rsidRDefault="00A36F4C" w:rsidP="00A36F4C">
      <w:pPr>
        <w:pStyle w:val="Caption"/>
        <w:rPr>
          <w:b w:val="0"/>
          <w:bCs w:val="0"/>
          <w:color w:val="000000" w:themeColor="text1"/>
          <w:sz w:val="32"/>
          <w:szCs w:val="32"/>
          <w:lang w:val="vi-VN"/>
        </w:rPr>
      </w:pPr>
      <w:r>
        <w:rPr>
          <w:b w:val="0"/>
          <w:bCs w:val="0"/>
          <w:color w:val="000000" w:themeColor="text1"/>
          <w:sz w:val="32"/>
          <w:szCs w:val="32"/>
          <w:lang w:val="vi-VN"/>
        </w:rPr>
        <w:t xml:space="preserve">     </w:t>
      </w:r>
    </w:p>
    <w:p w14:paraId="6B833B22" w14:textId="77777777" w:rsidR="001B7319" w:rsidRDefault="001B7319" w:rsidP="001B7319">
      <w:pPr>
        <w:pStyle w:val="Caption"/>
        <w:keepNext/>
      </w:pPr>
      <w:r>
        <w:rPr>
          <w:noProof/>
        </w:rPr>
        <w:drawing>
          <wp:inline distT="0" distB="0" distL="0" distR="0" wp14:anchorId="65165D94" wp14:editId="06BAE509">
            <wp:extent cx="4861311" cy="3352800"/>
            <wp:effectExtent l="0" t="0" r="0" b="0"/>
            <wp:docPr id="20124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6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9218" cy="33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6187" w14:textId="30652B23" w:rsidR="001B7319" w:rsidRDefault="001B7319" w:rsidP="001B7319">
      <w:pPr>
        <w:pStyle w:val="Caption"/>
      </w:pPr>
      <w:r>
        <w:t xml:space="preserve">Ảnh </w:t>
      </w:r>
      <w:fldSimple w:instr=" SEQ Ảnh \* ARABIC ">
        <w:r w:rsidR="00766BF8">
          <w:rPr>
            <w:noProof/>
          </w:rPr>
          <w:t>7</w:t>
        </w:r>
      </w:fldSimple>
      <w:r>
        <w:rPr>
          <w:lang w:val="vi-VN"/>
        </w:rPr>
        <w:t xml:space="preserve">. gọi </w:t>
      </w:r>
      <w:proofErr w:type="spellStart"/>
      <w:r>
        <w:rPr>
          <w:lang w:val="vi-VN"/>
        </w:rPr>
        <w:t>vote</w:t>
      </w:r>
      <w:proofErr w:type="spellEnd"/>
      <w:r>
        <w:rPr>
          <w:lang w:val="vi-VN"/>
        </w:rPr>
        <w:t xml:space="preserve">(1) khi chưa </w:t>
      </w:r>
      <w:proofErr w:type="spellStart"/>
      <w:r w:rsidRPr="007069E1">
        <w:rPr>
          <w:lang w:val="vi-VN"/>
        </w:rPr>
        <w:t>resetElection</w:t>
      </w:r>
      <w:proofErr w:type="spellEnd"/>
      <w:r>
        <w:rPr>
          <w:lang w:val="vi-VN"/>
        </w:rPr>
        <w:t>()</w:t>
      </w:r>
    </w:p>
    <w:p w14:paraId="28ED2619" w14:textId="4C11BFD6" w:rsidR="001B7319" w:rsidRDefault="001B7319" w:rsidP="001B7319">
      <w:pPr>
        <w:pStyle w:val="Caption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ED7E856" wp14:editId="061CB6E8">
                <wp:simplePos x="0" y="0"/>
                <wp:positionH relativeFrom="column">
                  <wp:posOffset>2796540</wp:posOffset>
                </wp:positionH>
                <wp:positionV relativeFrom="paragraph">
                  <wp:posOffset>1595755</wp:posOffset>
                </wp:positionV>
                <wp:extent cx="34385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77820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AAEC4" w14:textId="218D6B84" w:rsidR="001B7319" w:rsidRPr="004D18A4" w:rsidRDefault="001B7319" w:rsidP="001B731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Ảnh </w:t>
                            </w:r>
                            <w:fldSimple w:instr=" SEQ Ảnh \* ARABIC ">
                              <w:r w:rsidR="00766BF8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 xml:space="preserve">. sau khi gọi hàm </w:t>
                            </w:r>
                            <w:proofErr w:type="spellStart"/>
                            <w:r>
                              <w:rPr>
                                <w:lang w:val="vi-VN"/>
                              </w:rPr>
                              <w:t>vote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7E856" id="_x0000_s1029" type="#_x0000_t202" style="position:absolute;margin-left:220.2pt;margin-top:125.65pt;width:270.7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" stroked="f">
                <v:textbox style="mso-fit-shape-to-text:t" inset="0,0,0,0">
                  <w:txbxContent>
                    <w:p w14:paraId="312AAEC4" w14:textId="218D6B84" w:rsidR="001B7319" w:rsidRPr="004D18A4" w:rsidRDefault="001B7319" w:rsidP="001B731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Ảnh </w:t>
                      </w:r>
                      <w:fldSimple w:instr=" SEQ Ảnh \* ARABIC ">
                        <w:r w:rsidR="00766BF8">
                          <w:rPr>
                            <w:noProof/>
                          </w:rPr>
                          <w:t>8</w:t>
                        </w:r>
                      </w:fldSimple>
                      <w:r>
                        <w:rPr>
                          <w:lang w:val="vi-VN"/>
                        </w:rPr>
                        <w:t xml:space="preserve">. sau khi gọi hàm </w:t>
                      </w:r>
                      <w:proofErr w:type="spellStart"/>
                      <w:r>
                        <w:rPr>
                          <w:lang w:val="vi-VN"/>
                        </w:rPr>
                        <w:t>vote</w:t>
                      </w:r>
                      <w:proofErr w:type="spellEnd"/>
                      <w:r>
                        <w:rPr>
                          <w:lang w:val="vi-VN"/>
                        </w:rPr>
                        <w:t>(1)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13C33ED" wp14:editId="16A18AD2">
            <wp:simplePos x="0" y="0"/>
            <wp:positionH relativeFrom="page">
              <wp:posOffset>3876675</wp:posOffset>
            </wp:positionH>
            <wp:positionV relativeFrom="paragraph">
              <wp:posOffset>1905</wp:posOffset>
            </wp:positionV>
            <wp:extent cx="3438525" cy="1536700"/>
            <wp:effectExtent l="0" t="0" r="9525" b="6350"/>
            <wp:wrapTight wrapText="bothSides">
              <wp:wrapPolygon edited="0">
                <wp:start x="0" y="0"/>
                <wp:lineTo x="0" y="21421"/>
                <wp:lineTo x="21540" y="21421"/>
                <wp:lineTo x="21540" y="0"/>
                <wp:lineTo x="0" y="0"/>
              </wp:wrapPolygon>
            </wp:wrapTight>
            <wp:docPr id="158908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834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6BE6D4F" wp14:editId="4E575808">
                <wp:simplePos x="0" y="0"/>
                <wp:positionH relativeFrom="column">
                  <wp:posOffset>-870585</wp:posOffset>
                </wp:positionH>
                <wp:positionV relativeFrom="paragraph">
                  <wp:posOffset>1268730</wp:posOffset>
                </wp:positionV>
                <wp:extent cx="3562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72804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C3F91D" w14:textId="342EE27E" w:rsidR="001B7319" w:rsidRPr="00E703C4" w:rsidRDefault="001B7319" w:rsidP="001B731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Ảnh </w:t>
                            </w:r>
                            <w:fldSimple w:instr=" SEQ Ảnh \* ARABIC ">
                              <w:r w:rsidR="00766BF8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 xml:space="preserve">. trước khi gọi hàm </w:t>
                            </w:r>
                            <w:proofErr w:type="spellStart"/>
                            <w:r>
                              <w:rPr>
                                <w:lang w:val="vi-VN"/>
                              </w:rPr>
                              <w:t>vote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E6D4F" id="_x0000_s1030" type="#_x0000_t202" style="position:absolute;margin-left:-68.55pt;margin-top:99.9pt;width:280.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" stroked="f">
                <v:textbox style="mso-fit-shape-to-text:t" inset="0,0,0,0">
                  <w:txbxContent>
                    <w:p w14:paraId="55C3F91D" w14:textId="342EE27E" w:rsidR="001B7319" w:rsidRPr="00E703C4" w:rsidRDefault="001B7319" w:rsidP="001B731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Ảnh </w:t>
                      </w:r>
                      <w:fldSimple w:instr=" SEQ Ảnh \* ARABIC ">
                        <w:r w:rsidR="00766BF8">
                          <w:rPr>
                            <w:noProof/>
                          </w:rPr>
                          <w:t>9</w:t>
                        </w:r>
                      </w:fldSimple>
                      <w:r>
                        <w:rPr>
                          <w:lang w:val="vi-VN"/>
                        </w:rPr>
                        <w:t xml:space="preserve">. trước khi gọi hàm </w:t>
                      </w:r>
                      <w:proofErr w:type="spellStart"/>
                      <w:r>
                        <w:rPr>
                          <w:lang w:val="vi-VN"/>
                        </w:rPr>
                        <w:t>vote</w:t>
                      </w:r>
                      <w:proofErr w:type="spellEnd"/>
                      <w:r>
                        <w:rPr>
                          <w:lang w:val="vi-VN"/>
                        </w:rPr>
                        <w:t>(1)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5C999B4" wp14:editId="07D8F829">
            <wp:simplePos x="0" y="0"/>
            <wp:positionH relativeFrom="column">
              <wp:posOffset>-870585</wp:posOffset>
            </wp:positionH>
            <wp:positionV relativeFrom="paragraph">
              <wp:posOffset>11430</wp:posOffset>
            </wp:positionV>
            <wp:extent cx="35623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484" y="21257"/>
                <wp:lineTo x="21484" y="0"/>
                <wp:lineTo x="0" y="0"/>
              </wp:wrapPolygon>
            </wp:wrapTight>
            <wp:docPr id="7388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98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7319">
        <w:rPr>
          <w:noProof/>
        </w:rPr>
        <w:t xml:space="preserve"> </w:t>
      </w:r>
    </w:p>
    <w:p w14:paraId="5B3179D7" w14:textId="7A4FCF26" w:rsidR="00A36F4C" w:rsidRPr="00A36F4C" w:rsidRDefault="00A36F4C" w:rsidP="00A36F4C">
      <w:pPr>
        <w:pStyle w:val="Caption"/>
        <w:rPr>
          <w:b w:val="0"/>
          <w:bCs w:val="0"/>
          <w:color w:val="000000" w:themeColor="text1"/>
          <w:sz w:val="32"/>
          <w:szCs w:val="32"/>
          <w:lang w:val="vi-VN"/>
        </w:rPr>
      </w:pPr>
      <w:r>
        <w:rPr>
          <w:b w:val="0"/>
          <w:bCs w:val="0"/>
          <w:color w:val="000000" w:themeColor="text1"/>
          <w:sz w:val="32"/>
          <w:szCs w:val="32"/>
          <w:lang w:val="vi-VN"/>
        </w:rPr>
        <w:lastRenderedPageBreak/>
        <w:t xml:space="preserve">               </w:t>
      </w:r>
      <w:r>
        <w:rPr>
          <w:b w:val="0"/>
          <w:bCs w:val="0"/>
          <w:color w:val="000000" w:themeColor="text1"/>
          <w:sz w:val="32"/>
          <w:szCs w:val="32"/>
          <w:lang w:val="vi-VN"/>
        </w:rPr>
        <w:tab/>
      </w:r>
    </w:p>
    <w:p w14:paraId="42000E28" w14:textId="77777777" w:rsidR="00766BF8" w:rsidRDefault="00766BF8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590B8E3D" w14:textId="3DCECFA0" w:rsidR="00B07F45" w:rsidRDefault="00000000" w:rsidP="00772CD0">
      <w:pPr>
        <w:spacing w:before="120" w:after="120" w:line="312" w:lineRule="auto"/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A36F4C">
        <w:rPr>
          <w:b/>
          <w:bCs/>
          <w:color w:val="000000" w:themeColor="text1"/>
          <w:sz w:val="32"/>
          <w:szCs w:val="32"/>
        </w:rPr>
        <w:lastRenderedPageBreak/>
        <w:t xml:space="preserve">LAB </w:t>
      </w:r>
      <w:r w:rsidR="00A36F4C">
        <w:rPr>
          <w:b/>
          <w:bCs/>
          <w:color w:val="000000" w:themeColor="text1"/>
          <w:sz w:val="32"/>
          <w:szCs w:val="32"/>
          <w:lang w:val="vi-VN"/>
        </w:rPr>
        <w:t>2</w:t>
      </w:r>
      <w:r w:rsidRPr="00A36F4C">
        <w:rPr>
          <w:b/>
          <w:bCs/>
          <w:color w:val="000000" w:themeColor="text1"/>
          <w:sz w:val="32"/>
          <w:szCs w:val="32"/>
        </w:rPr>
        <w:t>:</w:t>
      </w:r>
    </w:p>
    <w:p w14:paraId="3EA674C0" w14:textId="77777777" w:rsidR="00766BF8" w:rsidRDefault="00766BF8" w:rsidP="00766BF8">
      <w:pPr>
        <w:keepNext/>
        <w:spacing w:before="120" w:after="120" w:line="312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A11A82" wp14:editId="192F4412">
                <wp:simplePos x="0" y="0"/>
                <wp:positionH relativeFrom="column">
                  <wp:posOffset>405765</wp:posOffset>
                </wp:positionH>
                <wp:positionV relativeFrom="paragraph">
                  <wp:posOffset>3521710</wp:posOffset>
                </wp:positionV>
                <wp:extent cx="2352675" cy="228600"/>
                <wp:effectExtent l="57150" t="19050" r="85725" b="95250"/>
                <wp:wrapNone/>
                <wp:docPr id="900651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A5A04" id="Rectangle 1" o:spid="_x0000_s1026" style="position:absolute;margin-left:31.95pt;margin-top:277.3pt;width:185.2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749423" wp14:editId="4553301E">
                <wp:simplePos x="0" y="0"/>
                <wp:positionH relativeFrom="column">
                  <wp:posOffset>1491615</wp:posOffset>
                </wp:positionH>
                <wp:positionV relativeFrom="paragraph">
                  <wp:posOffset>1007110</wp:posOffset>
                </wp:positionV>
                <wp:extent cx="3457575" cy="314325"/>
                <wp:effectExtent l="57150" t="19050" r="85725" b="104775"/>
                <wp:wrapNone/>
                <wp:docPr id="20805267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314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293FC" id="Rectangle 1" o:spid="_x0000_s1026" style="position:absolute;margin-left:117.45pt;margin-top:79.3pt;width:272.25pt;height:2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0159EA" wp14:editId="06B2219D">
            <wp:extent cx="5095875" cy="4943475"/>
            <wp:effectExtent l="0" t="0" r="9525" b="9525"/>
            <wp:docPr id="18459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2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96EE" w14:textId="2A007CFF" w:rsidR="00766BF8" w:rsidRPr="00766BF8" w:rsidRDefault="00766BF8" w:rsidP="00766BF8">
      <w:pPr>
        <w:pStyle w:val="Caption"/>
        <w:jc w:val="center"/>
        <w:rPr>
          <w:b w:val="0"/>
          <w:bCs w:val="0"/>
          <w:color w:val="000000" w:themeColor="text1"/>
          <w:sz w:val="40"/>
          <w:szCs w:val="40"/>
          <w:lang w:val="vi-VN"/>
        </w:rPr>
      </w:pPr>
      <w:r w:rsidRPr="00766BF8">
        <w:rPr>
          <w:sz w:val="22"/>
          <w:szCs w:val="22"/>
        </w:rPr>
        <w:t xml:space="preserve">Ảnh </w:t>
      </w:r>
      <w:r w:rsidRPr="00766BF8">
        <w:rPr>
          <w:sz w:val="22"/>
          <w:szCs w:val="22"/>
        </w:rPr>
        <w:fldChar w:fldCharType="begin"/>
      </w:r>
      <w:r w:rsidRPr="00766BF8">
        <w:rPr>
          <w:sz w:val="22"/>
          <w:szCs w:val="22"/>
        </w:rPr>
        <w:instrText xml:space="preserve"> SEQ Ảnh \* ARABIC </w:instrText>
      </w:r>
      <w:r w:rsidRPr="00766BF8">
        <w:rPr>
          <w:sz w:val="22"/>
          <w:szCs w:val="22"/>
        </w:rPr>
        <w:fldChar w:fldCharType="separate"/>
      </w:r>
      <w:r w:rsidRPr="00766BF8">
        <w:rPr>
          <w:noProof/>
          <w:sz w:val="22"/>
          <w:szCs w:val="22"/>
        </w:rPr>
        <w:t>10</w:t>
      </w:r>
      <w:r w:rsidRPr="00766BF8">
        <w:rPr>
          <w:sz w:val="22"/>
          <w:szCs w:val="22"/>
        </w:rPr>
        <w:fldChar w:fldCharType="end"/>
      </w:r>
      <w:r w:rsidRPr="00766BF8">
        <w:rPr>
          <w:sz w:val="22"/>
          <w:szCs w:val="22"/>
          <w:lang w:val="vi-VN"/>
        </w:rPr>
        <w:t xml:space="preserve">. </w:t>
      </w:r>
      <w:proofErr w:type="spellStart"/>
      <w:r w:rsidRPr="00766BF8">
        <w:rPr>
          <w:sz w:val="22"/>
          <w:szCs w:val="22"/>
          <w:lang w:val="vi-VN"/>
        </w:rPr>
        <w:t>vote</w:t>
      </w:r>
      <w:proofErr w:type="spellEnd"/>
      <w:r w:rsidRPr="00766BF8">
        <w:rPr>
          <w:sz w:val="22"/>
          <w:szCs w:val="22"/>
          <w:lang w:val="vi-VN"/>
        </w:rPr>
        <w:t xml:space="preserve"> </w:t>
      </w:r>
      <w:r w:rsidRPr="00766BF8">
        <w:rPr>
          <w:color w:val="EE0000"/>
          <w:sz w:val="22"/>
          <w:szCs w:val="22"/>
          <w:lang w:val="vi-VN"/>
        </w:rPr>
        <w:t xml:space="preserve">3 </w:t>
      </w:r>
      <w:r w:rsidRPr="00766BF8">
        <w:rPr>
          <w:sz w:val="22"/>
          <w:szCs w:val="22"/>
          <w:lang w:val="vi-VN"/>
        </w:rPr>
        <w:t xml:space="preserve">bằng </w:t>
      </w:r>
      <w:r w:rsidRPr="00766BF8">
        <w:rPr>
          <w:color w:val="388600"/>
          <w:sz w:val="22"/>
          <w:szCs w:val="22"/>
          <w:lang w:val="vi-VN"/>
        </w:rPr>
        <w:t>0x3C4286901781FAD5171d7e4dAd091565e2005eA7</w:t>
      </w:r>
    </w:p>
    <w:p w14:paraId="5A87B9A1" w14:textId="1DDFF4F8" w:rsidR="00B07F45" w:rsidRPr="00A36F4C" w:rsidRDefault="00766BF8" w:rsidP="00772CD0">
      <w:pPr>
        <w:spacing w:before="120" w:after="120" w:line="312" w:lineRule="auto"/>
        <w:jc w:val="center"/>
        <w:rPr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C5A28A" wp14:editId="338AB237">
                <wp:simplePos x="0" y="0"/>
                <wp:positionH relativeFrom="column">
                  <wp:posOffset>405764</wp:posOffset>
                </wp:positionH>
                <wp:positionV relativeFrom="paragraph">
                  <wp:posOffset>4716780</wp:posOffset>
                </wp:positionV>
                <wp:extent cx="4657725" cy="635"/>
                <wp:effectExtent l="0" t="0" r="9525" b="0"/>
                <wp:wrapNone/>
                <wp:docPr id="14867081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1130AE" w14:textId="20A6844F" w:rsidR="00766BF8" w:rsidRPr="00766BF8" w:rsidRDefault="00766BF8" w:rsidP="00766BF8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766BF8">
                              <w:rPr>
                                <w:sz w:val="22"/>
                                <w:szCs w:val="22"/>
                              </w:rPr>
                              <w:t xml:space="preserve">Ảnh </w:t>
                            </w:r>
                            <w:r w:rsidRPr="00766BF8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66BF8">
                              <w:rPr>
                                <w:sz w:val="22"/>
                                <w:szCs w:val="22"/>
                              </w:rPr>
                              <w:instrText xml:space="preserve"> SEQ Ảnh \* ARABIC </w:instrText>
                            </w:r>
                            <w:r w:rsidRPr="00766BF8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766BF8">
                              <w:rPr>
                                <w:noProof/>
                                <w:sz w:val="22"/>
                                <w:szCs w:val="22"/>
                              </w:rPr>
                              <w:t>11</w:t>
                            </w:r>
                            <w:r w:rsidRPr="00766BF8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766BF8"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. </w:t>
                            </w:r>
                            <w:proofErr w:type="spellStart"/>
                            <w:r w:rsidRPr="00766BF8">
                              <w:rPr>
                                <w:sz w:val="22"/>
                                <w:szCs w:val="22"/>
                                <w:lang w:val="vi-VN"/>
                              </w:rPr>
                              <w:t>vote</w:t>
                            </w:r>
                            <w:proofErr w:type="spellEnd"/>
                            <w:r w:rsidRPr="00766BF8"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766BF8">
                              <w:rPr>
                                <w:color w:val="EE0000"/>
                                <w:sz w:val="22"/>
                                <w:szCs w:val="22"/>
                                <w:lang w:val="vi-VN"/>
                              </w:rPr>
                              <w:t xml:space="preserve">3 </w:t>
                            </w:r>
                            <w:r w:rsidRPr="00766BF8">
                              <w:rPr>
                                <w:sz w:val="22"/>
                                <w:szCs w:val="22"/>
                                <w:lang w:val="vi-VN"/>
                              </w:rPr>
                              <w:t xml:space="preserve">bằng </w:t>
                            </w:r>
                            <w:r w:rsidRPr="00766BF8">
                              <w:rPr>
                                <w:color w:val="388600"/>
                                <w:sz w:val="22"/>
                                <w:szCs w:val="22"/>
                                <w:lang w:val="vi-VN"/>
                              </w:rPr>
                              <w:t>0x2DA58E8AbA10cB16888d59df3896e2cca450133e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C5A28A" id="_x0000_s1031" type="#_x0000_t202" style="position:absolute;left:0;text-align:left;margin-left:31.95pt;margin-top:371.4pt;width:366.75pt;height:.0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" stroked="f">
                <v:textbox style="mso-fit-shape-to-text:t" inset="0,0,0,0">
                  <w:txbxContent>
                    <w:p w14:paraId="341130AE" w14:textId="20A6844F" w:rsidR="00766BF8" w:rsidRPr="00766BF8" w:rsidRDefault="00766BF8" w:rsidP="00766BF8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 w:rsidRPr="00766BF8">
                        <w:rPr>
                          <w:sz w:val="22"/>
                          <w:szCs w:val="22"/>
                        </w:rPr>
                        <w:t xml:space="preserve">Ảnh </w:t>
                      </w:r>
                      <w:r w:rsidRPr="00766BF8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766BF8">
                        <w:rPr>
                          <w:sz w:val="22"/>
                          <w:szCs w:val="22"/>
                        </w:rPr>
                        <w:instrText xml:space="preserve"> SEQ Ảnh \* ARABIC </w:instrText>
                      </w:r>
                      <w:r w:rsidRPr="00766BF8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Pr="00766BF8">
                        <w:rPr>
                          <w:noProof/>
                          <w:sz w:val="22"/>
                          <w:szCs w:val="22"/>
                        </w:rPr>
                        <w:t>11</w:t>
                      </w:r>
                      <w:r w:rsidRPr="00766BF8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766BF8">
                        <w:rPr>
                          <w:sz w:val="22"/>
                          <w:szCs w:val="22"/>
                          <w:lang w:val="vi-VN"/>
                        </w:rPr>
                        <w:t xml:space="preserve">. </w:t>
                      </w:r>
                      <w:proofErr w:type="spellStart"/>
                      <w:r w:rsidRPr="00766BF8">
                        <w:rPr>
                          <w:sz w:val="22"/>
                          <w:szCs w:val="22"/>
                          <w:lang w:val="vi-VN"/>
                        </w:rPr>
                        <w:t>vote</w:t>
                      </w:r>
                      <w:proofErr w:type="spellEnd"/>
                      <w:r w:rsidRPr="00766BF8">
                        <w:rPr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766BF8">
                        <w:rPr>
                          <w:color w:val="EE0000"/>
                          <w:sz w:val="22"/>
                          <w:szCs w:val="22"/>
                          <w:lang w:val="vi-VN"/>
                        </w:rPr>
                        <w:t xml:space="preserve">3 </w:t>
                      </w:r>
                      <w:r w:rsidRPr="00766BF8">
                        <w:rPr>
                          <w:sz w:val="22"/>
                          <w:szCs w:val="22"/>
                          <w:lang w:val="vi-VN"/>
                        </w:rPr>
                        <w:t xml:space="preserve">bằng </w:t>
                      </w:r>
                      <w:r w:rsidRPr="00766BF8">
                        <w:rPr>
                          <w:color w:val="388600"/>
                          <w:sz w:val="22"/>
                          <w:szCs w:val="22"/>
                          <w:lang w:val="vi-VN"/>
                        </w:rPr>
                        <w:t>0x2DA58E8AbA10cB16888d59df3896e2cca450133e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815E06" wp14:editId="53DBAFEB">
                <wp:simplePos x="0" y="0"/>
                <wp:positionH relativeFrom="column">
                  <wp:posOffset>386715</wp:posOffset>
                </wp:positionH>
                <wp:positionV relativeFrom="paragraph">
                  <wp:posOffset>3404870</wp:posOffset>
                </wp:positionV>
                <wp:extent cx="2352675" cy="228600"/>
                <wp:effectExtent l="57150" t="19050" r="85725" b="95250"/>
                <wp:wrapNone/>
                <wp:docPr id="62977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A9AA8" id="Rectangle 1" o:spid="_x0000_s1026" style="position:absolute;margin-left:30.45pt;margin-top:268.1pt;width:185.25pt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F6EC0D" wp14:editId="32F5141C">
                <wp:simplePos x="0" y="0"/>
                <wp:positionH relativeFrom="column">
                  <wp:posOffset>1472565</wp:posOffset>
                </wp:positionH>
                <wp:positionV relativeFrom="paragraph">
                  <wp:posOffset>890270</wp:posOffset>
                </wp:positionV>
                <wp:extent cx="3457575" cy="314325"/>
                <wp:effectExtent l="57150" t="19050" r="85725" b="104775"/>
                <wp:wrapNone/>
                <wp:docPr id="3008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7575" cy="314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66DAA" id="Rectangle 1" o:spid="_x0000_s1026" style="position:absolute;margin-left:115.95pt;margin-top:70.1pt;width:272.25pt;height:2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CC4D6A7" wp14:editId="666B919E">
            <wp:extent cx="5153025" cy="4752975"/>
            <wp:effectExtent l="0" t="0" r="9525" b="9525"/>
            <wp:docPr id="8662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20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45" w:rsidRPr="00A36F4C">
      <w:pgSz w:w="11907" w:h="16840"/>
      <w:pgMar w:top="1418" w:right="1418" w:bottom="141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49F2DB-3A5E-4B7D-BDF8-4211FB0266AE}"/>
    <w:embedBold r:id="rId2" w:fontKey="{A9BC95E9-C45D-4E64-B8AE-8CDEDDD284E1}"/>
    <w:embedItalic r:id="rId3" w:fontKey="{1C15A646-6B4D-4C21-A9A5-2395085CB32D}"/>
    <w:embedBoldItalic r:id="rId4" w:fontKey="{4EB698C2-5D4D-4B27-9B17-B5F48A62ADCD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139B5B-51ED-4248-A1D1-F8FA2518DC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26F6"/>
    <w:multiLevelType w:val="multilevel"/>
    <w:tmpl w:val="3CFE4EC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07572160">
    <w:abstractNumId w:val="0"/>
  </w:num>
  <w:num w:numId="2" w16cid:durableId="1262837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14481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25660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78847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6424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F45"/>
    <w:rsid w:val="001B7319"/>
    <w:rsid w:val="00500A45"/>
    <w:rsid w:val="00766BF8"/>
    <w:rsid w:val="00772CD0"/>
    <w:rsid w:val="00A36F4C"/>
    <w:rsid w:val="00B07F45"/>
    <w:rsid w:val="00BD4F3C"/>
    <w:rsid w:val="00D7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DE90"/>
  <w15:docId w15:val="{EF192185-2317-4780-9E1E-2DE9A844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uiPriority w:val="34"/>
    <w:qFormat/>
    <w:rsid w:val="00FC693F"/>
    <w:pPr>
      <w:ind w:left="720"/>
      <w:contextualSpacing/>
    </w:pPr>
  </w:style>
  <w:style w:type="paragraph" w:styleId="BodyText">
    <w:name w:val="Body Text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59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90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paragraph" w:styleId="TableofFigures">
    <w:name w:val="table of figures"/>
    <w:basedOn w:val="Normal"/>
    <w:next w:val="Normal"/>
    <w:uiPriority w:val="99"/>
    <w:unhideWhenUsed/>
    <w:rsid w:val="001B7319"/>
    <w:pPr>
      <w:spacing w:after="0"/>
    </w:pPr>
    <w:rPr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oaevMTbSpXdMSU/CzoucKl4Qw==">CgMxLjA4AHIhMUlpMmVfUG9iYnV0M25oZ09ScUhHUE1IWkxmUEZzWHZX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629A5A-0AF7-4DD1-A581-A2A9DFCCC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3</cp:revision>
  <dcterms:created xsi:type="dcterms:W3CDTF">2026-01-12T05:26:00Z</dcterms:created>
  <dcterms:modified xsi:type="dcterms:W3CDTF">2026-01-29T09:22:00Z</dcterms:modified>
</cp:coreProperties>
</file>